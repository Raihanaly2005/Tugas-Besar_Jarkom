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BF4F" w14:textId="77777777" w:rsidR="005206F8" w:rsidRPr="005206F8" w:rsidRDefault="005206F8" w:rsidP="005206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06F8">
        <w:rPr>
          <w:rFonts w:ascii="Times New Roman" w:hAnsi="Times New Roman" w:cs="Times New Roman"/>
          <w:b/>
          <w:bCs/>
          <w:sz w:val="28"/>
          <w:szCs w:val="28"/>
        </w:rPr>
        <w:t>TUGAS BESAR KEAMANAN JARINGAN</w:t>
      </w:r>
    </w:p>
    <w:p w14:paraId="6DADC86C" w14:textId="4D50A445" w:rsidR="005206F8" w:rsidRDefault="005206F8" w:rsidP="005206F8">
      <w:pPr>
        <w:spacing w:line="360" w:lineRule="auto"/>
        <w:ind w:left="284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F32235">
        <w:rPr>
          <w:rFonts w:ascii="Times New Roman" w:hAnsi="Times New Roman" w:cs="Times New Roman"/>
          <w:sz w:val="24"/>
          <w:szCs w:val="24"/>
        </w:rPr>
        <w:t xml:space="preserve">“Passive &amp; Active Reconnaissance </w:t>
      </w:r>
      <w:proofErr w:type="spellStart"/>
      <w:r w:rsidRPr="00F3223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322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2235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F32235">
        <w:rPr>
          <w:rFonts w:ascii="Times New Roman" w:hAnsi="Times New Roman" w:cs="Times New Roman"/>
          <w:sz w:val="24"/>
          <w:szCs w:val="24"/>
        </w:rPr>
        <w:t xml:space="preserve"> PT. BRI </w:t>
      </w:r>
      <w:proofErr w:type="spellStart"/>
      <w:r w:rsidRPr="00F32235">
        <w:rPr>
          <w:rFonts w:ascii="Times New Roman" w:hAnsi="Times New Roman" w:cs="Times New Roman"/>
          <w:sz w:val="24"/>
          <w:szCs w:val="24"/>
        </w:rPr>
        <w:t>SecureTech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79342671" w14:textId="318855C0" w:rsidR="005206F8" w:rsidRPr="005206F8" w:rsidRDefault="005206F8" w:rsidP="00001E35">
      <w:pPr>
        <w:spacing w:line="360" w:lineRule="auto"/>
        <w:ind w:left="-993" w:firstLine="208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206F8">
        <w:rPr>
          <w:rFonts w:ascii="Times New Roman" w:hAnsi="Times New Roman" w:cs="Times New Roman"/>
          <w:b/>
          <w:bCs/>
          <w:sz w:val="24"/>
          <w:szCs w:val="24"/>
        </w:rPr>
        <w:t>Nama :</w:t>
      </w:r>
      <w:proofErr w:type="gramEnd"/>
      <w:r w:rsidRPr="005206F8">
        <w:rPr>
          <w:rFonts w:ascii="Times New Roman" w:hAnsi="Times New Roman" w:cs="Times New Roman"/>
          <w:b/>
          <w:bCs/>
          <w:sz w:val="24"/>
          <w:szCs w:val="24"/>
        </w:rPr>
        <w:t xml:space="preserve"> Raihan Aly Dzaki</w:t>
      </w:r>
    </w:p>
    <w:p w14:paraId="19FBD14F" w14:textId="16DD62EA" w:rsidR="005206F8" w:rsidRPr="005206F8" w:rsidRDefault="005206F8" w:rsidP="00001E35">
      <w:pPr>
        <w:spacing w:line="360" w:lineRule="auto"/>
        <w:ind w:left="-993" w:firstLine="20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06F8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5206F8">
        <w:rPr>
          <w:rFonts w:ascii="Times New Roman" w:hAnsi="Times New Roman" w:cs="Times New Roman"/>
          <w:b/>
          <w:bCs/>
          <w:sz w:val="24"/>
          <w:szCs w:val="24"/>
        </w:rPr>
        <w:t>: JK-5A</w:t>
      </w:r>
    </w:p>
    <w:p w14:paraId="14F455C6" w14:textId="6784BAFA" w:rsidR="005206F8" w:rsidRPr="005206F8" w:rsidRDefault="005206F8" w:rsidP="00001E35">
      <w:pPr>
        <w:spacing w:line="360" w:lineRule="auto"/>
        <w:ind w:left="-993" w:firstLine="208"/>
        <w:rPr>
          <w:b/>
          <w:bCs/>
        </w:rPr>
      </w:pPr>
      <w:r w:rsidRPr="005206F8">
        <w:rPr>
          <w:rFonts w:ascii="Times New Roman" w:hAnsi="Times New Roman" w:cs="Times New Roman"/>
          <w:b/>
          <w:bCs/>
          <w:sz w:val="24"/>
          <w:szCs w:val="24"/>
        </w:rPr>
        <w:t>Nim :105841115323</w:t>
      </w:r>
    </w:p>
    <w:p w14:paraId="3324D3DC" w14:textId="52D3B8D5" w:rsidR="00E86F27" w:rsidRPr="005206F8" w:rsidRDefault="00000000" w:rsidP="005206F8">
      <w:pPr>
        <w:pStyle w:val="ListParagraph"/>
        <w:numPr>
          <w:ilvl w:val="0"/>
          <w:numId w:val="31"/>
        </w:numPr>
        <w:spacing w:line="360" w:lineRule="auto"/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 w:rsidRPr="005206F8">
        <w:rPr>
          <w:rFonts w:ascii="Times New Roman" w:hAnsi="Times New Roman" w:cs="Times New Roman"/>
          <w:b/>
          <w:bCs/>
          <w:sz w:val="24"/>
          <w:szCs w:val="24"/>
        </w:rPr>
        <w:t>PASSIVE RECONNAISSANCE</w:t>
      </w:r>
    </w:p>
    <w:p w14:paraId="0228F854" w14:textId="62D76D17" w:rsidR="00D12FD9" w:rsidRPr="00F32235" w:rsidRDefault="00000000" w:rsidP="00D12FD9">
      <w:pPr>
        <w:pStyle w:val="ListParagraph"/>
        <w:numPr>
          <w:ilvl w:val="0"/>
          <w:numId w:val="17"/>
        </w:numPr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32235"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Pr="00F32235">
        <w:rPr>
          <w:rFonts w:ascii="Times New Roman" w:hAnsi="Times New Roman" w:cs="Times New Roman"/>
          <w:b/>
          <w:bCs/>
          <w:sz w:val="24"/>
          <w:szCs w:val="24"/>
        </w:rPr>
        <w:t xml:space="preserve"> domain &amp; sub-domain</w:t>
      </w:r>
    </w:p>
    <w:p w14:paraId="28EC2AE7" w14:textId="66C08A13" w:rsidR="00D12FD9" w:rsidRPr="00D12FD9" w:rsidRDefault="00D12FD9" w:rsidP="00D12FD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Langkah 1 — </w:t>
      </w:r>
      <w:proofErr w:type="spellStart"/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>Tentukan</w:t>
      </w:r>
      <w:proofErr w:type="spellEnd"/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domain </w:t>
      </w:r>
      <w:proofErr w:type="spellStart"/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>utama</w:t>
      </w:r>
      <w:proofErr w:type="spellEnd"/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>perusahaan</w:t>
      </w:r>
      <w:proofErr w:type="spellEnd"/>
    </w:p>
    <w:p w14:paraId="0736BA5C" w14:textId="77777777" w:rsidR="00D12FD9" w:rsidRPr="00D12FD9" w:rsidRDefault="00D12FD9" w:rsidP="00D12FD9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sz w:val="24"/>
          <w:szCs w:val="24"/>
          <w:lang w:val="en-ID"/>
        </w:rPr>
        <w:t>Buka Google</w:t>
      </w:r>
    </w:p>
    <w:p w14:paraId="5998181D" w14:textId="77777777" w:rsidR="00D12FD9" w:rsidRPr="00D12FD9" w:rsidRDefault="00D12FD9" w:rsidP="00D12FD9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Ketik</w:t>
      </w:r>
      <w:proofErr w:type="spellEnd"/>
      <w:r w:rsidRPr="00D12FD9">
        <w:rPr>
          <w:rFonts w:ascii="Times New Roman" w:hAnsi="Times New Roman" w:cs="Times New Roman"/>
          <w:sz w:val="24"/>
          <w:szCs w:val="24"/>
          <w:lang w:val="en-ID"/>
        </w:rPr>
        <w:t>: “Bank BRI official website”</w:t>
      </w:r>
    </w:p>
    <w:p w14:paraId="60CD7CDD" w14:textId="77777777" w:rsidR="00D12FD9" w:rsidRPr="00CE2CB3" w:rsidRDefault="00D12FD9" w:rsidP="00D12FD9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Temukan</w:t>
      </w:r>
      <w:proofErr w:type="spellEnd"/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domain </w:t>
      </w: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resminya</w:t>
      </w:r>
      <w:proofErr w:type="spellEnd"/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→ </w:t>
      </w: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pakai</w:t>
      </w:r>
      <w:proofErr w:type="spellEnd"/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bankbri.co.id </w:t>
      </w:r>
    </w:p>
    <w:p w14:paraId="44AF95DD" w14:textId="4DAA6BCB" w:rsidR="00CE2CB3" w:rsidRPr="00F32235" w:rsidRDefault="00CE2CB3" w:rsidP="00CE2CB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2C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F6385E" wp14:editId="6E28A934">
            <wp:extent cx="3216729" cy="2386781"/>
            <wp:effectExtent l="0" t="0" r="3175" b="0"/>
            <wp:docPr id="159183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3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2132" cy="239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7353" w14:textId="77777777" w:rsidR="00D12FD9" w:rsidRPr="00D12FD9" w:rsidRDefault="00D12FD9" w:rsidP="00D12FD9">
      <w:pPr>
        <w:spacing w:after="0" w:line="360" w:lineRule="auto"/>
        <w:ind w:left="142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Langkah 2 — Cari subdomain </w:t>
      </w:r>
      <w:proofErr w:type="spellStart"/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menggunakan</w:t>
      </w:r>
      <w:proofErr w:type="spellEnd"/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OSINT</w:t>
      </w:r>
    </w:p>
    <w:p w14:paraId="1D7DF235" w14:textId="2A2F6FE0" w:rsidR="00D12FD9" w:rsidRPr="00D12FD9" w:rsidRDefault="00D12FD9" w:rsidP="00D12FD9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Tools OSINT yang </w:t>
      </w: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dipakai</w:t>
      </w:r>
      <w:proofErr w:type="spellEnd"/>
      <w:r w:rsidRPr="00D12F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3C19687" w14:textId="77777777" w:rsidR="00D12FD9" w:rsidRPr="00D12FD9" w:rsidRDefault="00D12FD9" w:rsidP="00D12FD9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sz w:val="24"/>
          <w:szCs w:val="24"/>
          <w:lang w:val="en-ID"/>
        </w:rPr>
        <w:t>crt.sh</w:t>
      </w:r>
    </w:p>
    <w:p w14:paraId="64039A65" w14:textId="2F902F62" w:rsidR="00D12FD9" w:rsidRPr="00F32235" w:rsidRDefault="00D12FD9" w:rsidP="00D12FD9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caranya</w:t>
      </w:r>
      <w:proofErr w:type="spellEnd"/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Pergi </w:t>
      </w: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>crt.sh</w:t>
      </w:r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→ search: </w:t>
      </w:r>
      <w:r w:rsidRPr="00F32235"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D12FD9">
        <w:rPr>
          <w:rFonts w:ascii="Times New Roman" w:hAnsi="Times New Roman" w:cs="Times New Roman"/>
          <w:sz w:val="24"/>
          <w:szCs w:val="24"/>
          <w:lang w:val="en-ID"/>
        </w:rPr>
        <w:t>ri</w:t>
      </w:r>
      <w:r w:rsidRPr="00F32235">
        <w:rPr>
          <w:rFonts w:ascii="Times New Roman" w:hAnsi="Times New Roman" w:cs="Times New Roman"/>
          <w:sz w:val="24"/>
          <w:szCs w:val="24"/>
          <w:lang w:val="en-ID"/>
        </w:rPr>
        <w:t>.co.id</w:t>
      </w:r>
    </w:p>
    <w:p w14:paraId="197431FE" w14:textId="7FC03312" w:rsidR="00D12FD9" w:rsidRPr="00F32235" w:rsidRDefault="00D12FD9" w:rsidP="00D12FD9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proofErr w:type="gramStart"/>
      <w:r w:rsidRPr="00F32235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Hasilnya</w:t>
      </w:r>
      <w:proofErr w:type="spellEnd"/>
      <w:r w:rsidRPr="00F3223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:</w:t>
      </w:r>
      <w:proofErr w:type="gramEnd"/>
    </w:p>
    <w:p w14:paraId="06958BCE" w14:textId="322105D9" w:rsidR="00D12FD9" w:rsidRPr="00D12FD9" w:rsidRDefault="00D12FD9" w:rsidP="00D12FD9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EA2F86" wp14:editId="4AC7B9CE">
            <wp:extent cx="4541520" cy="2287609"/>
            <wp:effectExtent l="0" t="0" r="0" b="0"/>
            <wp:docPr id="94020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03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393" cy="22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D565" w14:textId="48EA5A0F" w:rsidR="00D12FD9" w:rsidRPr="00F32235" w:rsidRDefault="00000000" w:rsidP="00D12FD9">
      <w:pPr>
        <w:pStyle w:val="ListParagraph"/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32235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F32235">
        <w:rPr>
          <w:rFonts w:ascii="Times New Roman" w:hAnsi="Times New Roman" w:cs="Times New Roman"/>
          <w:b/>
          <w:bCs/>
          <w:sz w:val="24"/>
          <w:szCs w:val="24"/>
        </w:rPr>
        <w:t xml:space="preserve"> email &amp; </w:t>
      </w:r>
      <w:proofErr w:type="spellStart"/>
      <w:r w:rsidRPr="00F32235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</w:p>
    <w:p w14:paraId="2E2BAF40" w14:textId="77777777" w:rsidR="00D12FD9" w:rsidRPr="0020395C" w:rsidRDefault="00D12FD9" w:rsidP="0020395C">
      <w:pPr>
        <w:pStyle w:val="ListParagraph"/>
        <w:numPr>
          <w:ilvl w:val="0"/>
          <w:numId w:val="29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95C">
        <w:rPr>
          <w:rFonts w:ascii="Times New Roman" w:hAnsi="Times New Roman" w:cs="Times New Roman"/>
          <w:b/>
          <w:bCs/>
          <w:sz w:val="24"/>
          <w:szCs w:val="24"/>
        </w:rPr>
        <w:t xml:space="preserve">Langkah 1 — Cari format email </w:t>
      </w:r>
      <w:r w:rsidRPr="0020395C">
        <w:rPr>
          <w:rFonts w:ascii="Times New Roman" w:hAnsi="Times New Roman" w:cs="Times New Roman"/>
          <w:b/>
          <w:bCs/>
          <w:sz w:val="24"/>
          <w:szCs w:val="24"/>
        </w:rPr>
        <w:t>Perusahaan</w:t>
      </w:r>
    </w:p>
    <w:p w14:paraId="060B770A" w14:textId="0FDB12DA" w:rsidR="00D12FD9" w:rsidRPr="00F32235" w:rsidRDefault="00D12FD9" w:rsidP="0020395C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32235">
        <w:rPr>
          <w:rFonts w:ascii="Times New Roman" w:hAnsi="Times New Roman" w:cs="Times New Roman"/>
          <w:sz w:val="24"/>
          <w:szCs w:val="24"/>
        </w:rPr>
        <w:t xml:space="preserve">Masuk </w:t>
      </w:r>
      <w:proofErr w:type="spellStart"/>
      <w:r w:rsidRPr="00F3223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32235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proofErr w:type="gramStart"/>
      <w:r w:rsidRPr="00F32235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3223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32235">
        <w:rPr>
          <w:rFonts w:ascii="Times New Roman" w:hAnsi="Times New Roman" w:cs="Times New Roman"/>
          <w:sz w:val="24"/>
          <w:szCs w:val="24"/>
        </w:rPr>
        <w:t>scro</w:t>
      </w:r>
      <w:r w:rsidR="008378B5">
        <w:rPr>
          <w:rFonts w:ascii="Times New Roman" w:hAnsi="Times New Roman" w:cs="Times New Roman"/>
          <w:sz w:val="24"/>
          <w:szCs w:val="24"/>
        </w:rPr>
        <w:t>l</w:t>
      </w:r>
      <w:proofErr w:type="spellEnd"/>
      <w:proofErr w:type="gramEnd"/>
      <w:r w:rsidRPr="00F322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2235">
        <w:rPr>
          <w:rFonts w:ascii="Times New Roman" w:hAnsi="Times New Roman" w:cs="Times New Roman"/>
          <w:sz w:val="24"/>
          <w:szCs w:val="24"/>
        </w:rPr>
        <w:t>kebawah</w:t>
      </w:r>
      <w:proofErr w:type="spellEnd"/>
      <w:r w:rsidRPr="00F322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223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32235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32235">
        <w:rPr>
          <w:rFonts w:ascii="Times New Roman" w:hAnsi="Times New Roman" w:cs="Times New Roman"/>
          <w:sz w:val="24"/>
          <w:szCs w:val="24"/>
        </w:rPr>
        <w:t>contaknya</w:t>
      </w:r>
      <w:proofErr w:type="spellEnd"/>
    </w:p>
    <w:p w14:paraId="2CC003EA" w14:textId="2A119BC9" w:rsidR="00D12FD9" w:rsidRPr="0020395C" w:rsidRDefault="00D12FD9" w:rsidP="0020395C">
      <w:pPr>
        <w:pStyle w:val="ListParagraph"/>
        <w:numPr>
          <w:ilvl w:val="0"/>
          <w:numId w:val="29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0395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Langkah 2 — Cari nama </w:t>
      </w:r>
      <w:proofErr w:type="spellStart"/>
      <w:r w:rsidRPr="0020395C">
        <w:rPr>
          <w:rFonts w:ascii="Times New Roman" w:hAnsi="Times New Roman" w:cs="Times New Roman"/>
          <w:b/>
          <w:bCs/>
          <w:sz w:val="24"/>
          <w:szCs w:val="24"/>
          <w:lang w:val="en-ID"/>
        </w:rPr>
        <w:t>karyawan</w:t>
      </w:r>
      <w:proofErr w:type="spellEnd"/>
      <w:r w:rsidRPr="0020395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</w:p>
    <w:p w14:paraId="5D62F40F" w14:textId="749E06B5" w:rsidR="00D12FD9" w:rsidRPr="00D12FD9" w:rsidRDefault="00D12FD9" w:rsidP="0020395C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Tools OSINT </w:t>
      </w:r>
      <w:proofErr w:type="gramStart"/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yang  </w:t>
      </w: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dipakai</w:t>
      </w:r>
      <w:proofErr w:type="spellEnd"/>
      <w:proofErr w:type="gramEnd"/>
      <w:r w:rsidRPr="00D12FD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839CB4D" w14:textId="77777777" w:rsidR="00D12FD9" w:rsidRPr="00D12FD9" w:rsidRDefault="00D12FD9" w:rsidP="0020395C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sz w:val="24"/>
          <w:szCs w:val="24"/>
          <w:lang w:val="en-ID"/>
        </w:rPr>
        <w:t>LinkedIn</w:t>
      </w:r>
    </w:p>
    <w:p w14:paraId="6FEC53F6" w14:textId="23EC9A43" w:rsidR="00D12FD9" w:rsidRDefault="00D12FD9" w:rsidP="0020395C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sz w:val="24"/>
          <w:szCs w:val="24"/>
          <w:lang w:val="en-ID"/>
        </w:rPr>
        <w:t>Google</w:t>
      </w:r>
    </w:p>
    <w:p w14:paraId="552C0B29" w14:textId="77777777" w:rsidR="0020395C" w:rsidRPr="00F32235" w:rsidRDefault="0020395C" w:rsidP="0020395C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DEA9475" w14:textId="6121AE7F" w:rsidR="00D12FD9" w:rsidRPr="00D12FD9" w:rsidRDefault="00D12FD9" w:rsidP="00D12FD9">
      <w:pPr>
        <w:spacing w:after="0"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Langkah </w:t>
      </w:r>
      <w:proofErr w:type="spellStart"/>
      <w:r w:rsidRPr="00F3223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penggunaan</w:t>
      </w:r>
      <w:proofErr w:type="spellEnd"/>
      <w:r w:rsidRPr="00F3223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</w:p>
    <w:p w14:paraId="585DF01D" w14:textId="5E32EA89" w:rsidR="00D12FD9" w:rsidRPr="00D12FD9" w:rsidRDefault="00D12FD9" w:rsidP="0020395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Buka </w:t>
      </w:r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google </w:t>
      </w: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ketik</w:t>
      </w:r>
      <w:proofErr w:type="spellEnd"/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6D16A2B" w14:textId="1394F54B" w:rsidR="00D12FD9" w:rsidRPr="00D12FD9" w:rsidRDefault="00D12FD9" w:rsidP="0020395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Ketik</w:t>
      </w:r>
      <w:proofErr w:type="spellEnd"/>
      <w:r w:rsidRPr="00D12FD9">
        <w:rPr>
          <w:rFonts w:ascii="Times New Roman" w:hAnsi="Times New Roman" w:cs="Times New Roman"/>
          <w:sz w:val="24"/>
          <w:szCs w:val="24"/>
          <w:lang w:val="en-ID"/>
        </w:rPr>
        <w:t>: “</w:t>
      </w:r>
      <w:proofErr w:type="gramStart"/>
      <w:r w:rsidRPr="00F32235">
        <w:rPr>
          <w:rFonts w:ascii="Times New Roman" w:hAnsi="Times New Roman" w:cs="Times New Roman"/>
          <w:sz w:val="24"/>
          <w:szCs w:val="24"/>
          <w:lang w:val="en-ID"/>
        </w:rPr>
        <w:t>site:linkedin.com</w:t>
      </w:r>
      <w:proofErr w:type="gramEnd"/>
      <w:r w:rsidRPr="00F32235">
        <w:rPr>
          <w:rFonts w:ascii="Times New Roman" w:hAnsi="Times New Roman" w:cs="Times New Roman"/>
          <w:sz w:val="24"/>
          <w:szCs w:val="24"/>
          <w:lang w:val="en-ID"/>
        </w:rPr>
        <w:t>/in "BRI"</w:t>
      </w:r>
      <w:r w:rsidRPr="00D12FD9">
        <w:rPr>
          <w:rFonts w:ascii="Times New Roman" w:hAnsi="Times New Roman" w:cs="Times New Roman"/>
          <w:sz w:val="24"/>
          <w:szCs w:val="24"/>
          <w:lang w:val="en-ID"/>
        </w:rPr>
        <w:t>”</w:t>
      </w:r>
    </w:p>
    <w:p w14:paraId="7816AEE0" w14:textId="4925F5BD" w:rsidR="00D12FD9" w:rsidRPr="00D12FD9" w:rsidRDefault="00D12FD9" w:rsidP="00D12FD9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Hasil </w:t>
      </w:r>
      <w:proofErr w:type="spellStart"/>
      <w:proofErr w:type="gramStart"/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>karyawan</w:t>
      </w:r>
      <w:proofErr w:type="spellEnd"/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:</w:t>
      </w:r>
      <w:proofErr w:type="gramEnd"/>
    </w:p>
    <w:p w14:paraId="193FBC91" w14:textId="625F9528" w:rsidR="00D12FD9" w:rsidRPr="00D12FD9" w:rsidRDefault="00D12FD9" w:rsidP="0020395C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sz w:val="24"/>
          <w:szCs w:val="24"/>
          <w:lang w:val="en-ID"/>
        </w:rPr>
        <w:t>Revan Hadi</w:t>
      </w:r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– </w:t>
      </w:r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Executive Vice President at </w:t>
      </w:r>
      <w:proofErr w:type="spellStart"/>
      <w:proofErr w:type="gramStart"/>
      <w:r w:rsidRPr="00F32235">
        <w:rPr>
          <w:rFonts w:ascii="Times New Roman" w:hAnsi="Times New Roman" w:cs="Times New Roman"/>
          <w:sz w:val="24"/>
          <w:szCs w:val="24"/>
          <w:lang w:val="en-ID"/>
        </w:rPr>
        <w:t>PT.Bank</w:t>
      </w:r>
      <w:proofErr w:type="spellEnd"/>
      <w:proofErr w:type="gramEnd"/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BRI (Persero)</w:t>
      </w: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Tbk</w:t>
      </w:r>
      <w:proofErr w:type="spellEnd"/>
    </w:p>
    <w:p w14:paraId="3D31BD73" w14:textId="2231975D" w:rsidR="00D12FD9" w:rsidRPr="00D12FD9" w:rsidRDefault="00D12FD9" w:rsidP="0020395C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sz w:val="24"/>
          <w:szCs w:val="24"/>
          <w:lang w:val="en-ID"/>
        </w:rPr>
        <w:t>Muhammad Syafri Rozi MM CWM QIA</w:t>
      </w:r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– </w:t>
      </w: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Komisaris</w:t>
      </w:r>
      <w:proofErr w:type="spellEnd"/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Utama </w:t>
      </w: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BRIlife</w:t>
      </w:r>
      <w:proofErr w:type="spellEnd"/>
    </w:p>
    <w:p w14:paraId="383DB626" w14:textId="7C98AD02" w:rsidR="00D12FD9" w:rsidRPr="00F32235" w:rsidRDefault="00D12FD9" w:rsidP="0020395C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Shinta </w:t>
      </w: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Indriyaty</w:t>
      </w:r>
      <w:proofErr w:type="spellEnd"/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Thio</w:t>
      </w:r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– </w:t>
      </w: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Executife</w:t>
      </w:r>
      <w:proofErr w:type="spellEnd"/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Vice President, Head of IT Strategy &amp; </w:t>
      </w: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Entertaimen</w:t>
      </w:r>
      <w:proofErr w:type="spellEnd"/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Architecture</w:t>
      </w:r>
    </w:p>
    <w:p w14:paraId="2BF6D268" w14:textId="07AA1276" w:rsidR="00D12FD9" w:rsidRPr="00F32235" w:rsidRDefault="00D12FD9" w:rsidP="00D12FD9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proofErr w:type="gramStart"/>
      <w:r w:rsidRPr="00F32235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Hasilnya</w:t>
      </w:r>
      <w:proofErr w:type="spellEnd"/>
      <w:r w:rsidRPr="00F3223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:</w:t>
      </w:r>
      <w:proofErr w:type="gramEnd"/>
    </w:p>
    <w:p w14:paraId="7A9B70F7" w14:textId="63476B7C" w:rsidR="00D12FD9" w:rsidRPr="00F32235" w:rsidRDefault="00D12FD9" w:rsidP="00D12FD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F3688F" wp14:editId="2956710C">
            <wp:extent cx="3223260" cy="2594602"/>
            <wp:effectExtent l="0" t="0" r="0" b="0"/>
            <wp:docPr id="42367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77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1323" cy="260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9702" w14:textId="0EFC714D" w:rsidR="00D12FD9" w:rsidRPr="00F32235" w:rsidRDefault="00D12FD9" w:rsidP="00D12FD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9350F9" wp14:editId="694F0BA1">
            <wp:extent cx="3444240" cy="2822835"/>
            <wp:effectExtent l="0" t="0" r="3810" b="0"/>
            <wp:docPr id="102456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6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1743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7048" w14:textId="1BA93F14" w:rsidR="00D12FD9" w:rsidRPr="0020395C" w:rsidRDefault="00D12FD9" w:rsidP="0020395C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B0423A" wp14:editId="14B4563E">
            <wp:extent cx="3672840" cy="2825918"/>
            <wp:effectExtent l="0" t="0" r="3810" b="0"/>
            <wp:docPr id="9947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4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0672" cy="283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A819" w14:textId="514DC0A2" w:rsidR="00D12FD9" w:rsidRPr="00F32235" w:rsidRDefault="00000000" w:rsidP="00D12FD9">
      <w:pPr>
        <w:pStyle w:val="ListParagraph"/>
        <w:numPr>
          <w:ilvl w:val="0"/>
          <w:numId w:val="17"/>
        </w:numPr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32235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F32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2235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F32235">
        <w:rPr>
          <w:rFonts w:ascii="Times New Roman" w:hAnsi="Times New Roman" w:cs="Times New Roman"/>
          <w:b/>
          <w:bCs/>
          <w:sz w:val="24"/>
          <w:szCs w:val="24"/>
        </w:rPr>
        <w:t xml:space="preserve"> website</w:t>
      </w:r>
    </w:p>
    <w:p w14:paraId="7BE964E8" w14:textId="77777777" w:rsidR="00D12FD9" w:rsidRPr="00D12FD9" w:rsidRDefault="00D12FD9" w:rsidP="00F32235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sz w:val="24"/>
          <w:szCs w:val="24"/>
          <w:lang w:val="en-ID"/>
        </w:rPr>
        <w:t>Tools OSINT:</w:t>
      </w:r>
    </w:p>
    <w:p w14:paraId="487F94F7" w14:textId="77777777" w:rsidR="00D12FD9" w:rsidRPr="00D12FD9" w:rsidRDefault="00D12FD9" w:rsidP="00F32235">
      <w:pPr>
        <w:numPr>
          <w:ilvl w:val="0"/>
          <w:numId w:val="19"/>
        </w:numPr>
        <w:spacing w:after="0" w:line="360" w:lineRule="auto"/>
        <w:ind w:left="284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Wappalyzer</w:t>
      </w:r>
      <w:proofErr w:type="spellEnd"/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(extension browser)</w:t>
      </w:r>
    </w:p>
    <w:p w14:paraId="6182A1CB" w14:textId="77777777" w:rsidR="00D12FD9" w:rsidRPr="00D12FD9" w:rsidRDefault="00D12FD9" w:rsidP="00F32235">
      <w:pPr>
        <w:spacing w:after="0"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>Langkah:</w:t>
      </w:r>
    </w:p>
    <w:p w14:paraId="6B85CF52" w14:textId="77777777" w:rsidR="00D12FD9" w:rsidRPr="00D12FD9" w:rsidRDefault="00D12FD9" w:rsidP="0020395C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Akses: </w:t>
      </w:r>
      <w:r w:rsidRPr="00D12FD9">
        <w:rPr>
          <w:rFonts w:ascii="Times New Roman" w:hAnsi="Times New Roman" w:cs="Times New Roman"/>
          <w:b/>
          <w:bCs/>
          <w:sz w:val="24"/>
          <w:szCs w:val="24"/>
          <w:lang w:val="en-ID"/>
        </w:rPr>
        <w:t>www.bankbri.co.id</w:t>
      </w:r>
    </w:p>
    <w:p w14:paraId="076F702F" w14:textId="77777777" w:rsidR="00D12FD9" w:rsidRPr="00D12FD9" w:rsidRDefault="00D12FD9" w:rsidP="0020395C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12FD9">
        <w:rPr>
          <w:rFonts w:ascii="Times New Roman" w:hAnsi="Times New Roman" w:cs="Times New Roman"/>
          <w:sz w:val="24"/>
          <w:szCs w:val="24"/>
          <w:lang w:val="en-ID"/>
        </w:rPr>
        <w:t>Klik</w:t>
      </w:r>
      <w:proofErr w:type="spellEnd"/>
      <w:r w:rsidRPr="00D12FD9">
        <w:rPr>
          <w:rFonts w:ascii="Times New Roman" w:hAnsi="Times New Roman" w:cs="Times New Roman"/>
          <w:sz w:val="24"/>
          <w:szCs w:val="24"/>
          <w:lang w:val="en-ID"/>
        </w:rPr>
        <w:t xml:space="preserve"> ikon Wappalyzer di browser</w:t>
      </w:r>
    </w:p>
    <w:p w14:paraId="592F640F" w14:textId="142F542F" w:rsidR="00D12FD9" w:rsidRPr="00D12FD9" w:rsidRDefault="00D12FD9" w:rsidP="00F32235">
      <w:pPr>
        <w:spacing w:after="0"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F32235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Hasilnya</w:t>
      </w:r>
      <w:proofErr w:type="spellEnd"/>
      <w:r w:rsidRPr="00F3223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:</w:t>
      </w:r>
      <w:proofErr w:type="gramEnd"/>
    </w:p>
    <w:p w14:paraId="188F0F3B" w14:textId="77777777" w:rsidR="00D12FD9" w:rsidRPr="00F32235" w:rsidRDefault="00D12FD9" w:rsidP="00F32235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E6B006" wp14:editId="417BFE72">
            <wp:extent cx="2750820" cy="3051070"/>
            <wp:effectExtent l="0" t="0" r="0" b="0"/>
            <wp:docPr id="180316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63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489" cy="305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9C3F" w14:textId="77777777" w:rsidR="00F32235" w:rsidRDefault="00D12FD9" w:rsidP="00F32235">
      <w:pPr>
        <w:spacing w:after="0"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662B02" wp14:editId="5E78FD8E">
            <wp:extent cx="2865120" cy="1699083"/>
            <wp:effectExtent l="0" t="0" r="0" b="0"/>
            <wp:docPr id="35799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97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2438" cy="170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149B" w14:textId="5110139E" w:rsidR="00E86F27" w:rsidRPr="005206F8" w:rsidRDefault="00000000" w:rsidP="005206F8">
      <w:pPr>
        <w:pStyle w:val="ListParagraph"/>
        <w:numPr>
          <w:ilvl w:val="0"/>
          <w:numId w:val="17"/>
        </w:numPr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06F8"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Pr="005206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06F8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206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2FD9" w:rsidRPr="005206F8">
        <w:rPr>
          <w:rFonts w:ascii="Times New Roman" w:hAnsi="Times New Roman" w:cs="Times New Roman"/>
          <w:b/>
          <w:bCs/>
          <w:sz w:val="24"/>
          <w:szCs w:val="24"/>
        </w:rPr>
        <w:t>sensitive</w:t>
      </w:r>
    </w:p>
    <w:p w14:paraId="1F857529" w14:textId="59DF02EE" w:rsidR="00F32235" w:rsidRPr="00F32235" w:rsidRDefault="0020395C" w:rsidP="002039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kerentanan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</w:p>
    <w:p w14:paraId="6DD961E3" w14:textId="4783537F" w:rsidR="00E86F27" w:rsidRPr="005206F8" w:rsidRDefault="00000000" w:rsidP="005206F8">
      <w:pPr>
        <w:pStyle w:val="ListParagraph"/>
        <w:numPr>
          <w:ilvl w:val="0"/>
          <w:numId w:val="17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5206F8">
        <w:rPr>
          <w:rFonts w:ascii="Times New Roman" w:hAnsi="Times New Roman" w:cs="Times New Roman"/>
          <w:b/>
          <w:bCs/>
          <w:sz w:val="24"/>
          <w:szCs w:val="24"/>
        </w:rPr>
        <w:t xml:space="preserve">Hasil Passive </w:t>
      </w:r>
      <w:proofErr w:type="spellStart"/>
      <w:r w:rsidRPr="005206F8">
        <w:rPr>
          <w:rFonts w:ascii="Times New Roman" w:hAnsi="Times New Roman" w:cs="Times New Roman"/>
          <w:b/>
          <w:bCs/>
          <w:sz w:val="24"/>
          <w:szCs w:val="24"/>
        </w:rPr>
        <w:t>Recon</w:t>
      </w:r>
      <w:r w:rsidR="0020395C" w:rsidRPr="005206F8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2542"/>
        <w:gridCol w:w="2183"/>
        <w:gridCol w:w="1950"/>
      </w:tblGrid>
      <w:tr w:rsidR="00B35720" w:rsidRPr="00B35720" w14:paraId="4BCBC182" w14:textId="77777777" w:rsidTr="00B35720">
        <w:tc>
          <w:tcPr>
            <w:tcW w:w="460" w:type="dxa"/>
          </w:tcPr>
          <w:p w14:paraId="60E7E9EC" w14:textId="226D25A9" w:rsidR="00B35720" w:rsidRPr="00B35720" w:rsidRDefault="00B35720" w:rsidP="00A025B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76" w:type="dxa"/>
          </w:tcPr>
          <w:p w14:paraId="40EF5657" w14:textId="73BE26EB" w:rsidR="00B35720" w:rsidRPr="00B35720" w:rsidRDefault="00B35720" w:rsidP="00A025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5720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  <w:r w:rsidRPr="00B35720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B35720">
              <w:rPr>
                <w:rFonts w:ascii="Times New Roman" w:hAnsi="Times New Roman" w:cs="Times New Roman"/>
                <w:b/>
                <w:bCs/>
              </w:rPr>
              <w:t>Ditemukan</w:t>
            </w:r>
            <w:proofErr w:type="spellEnd"/>
          </w:p>
        </w:tc>
        <w:tc>
          <w:tcPr>
            <w:tcW w:w="2273" w:type="dxa"/>
          </w:tcPr>
          <w:p w14:paraId="38D026D7" w14:textId="77777777" w:rsidR="00B35720" w:rsidRPr="00B35720" w:rsidRDefault="00B35720" w:rsidP="00A025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5720">
              <w:rPr>
                <w:rFonts w:ascii="Times New Roman" w:hAnsi="Times New Roman" w:cs="Times New Roman"/>
                <w:b/>
                <w:bCs/>
              </w:rPr>
              <w:t>Sumber</w:t>
            </w:r>
            <w:proofErr w:type="spellEnd"/>
            <w:r w:rsidRPr="00B35720">
              <w:rPr>
                <w:rFonts w:ascii="Times New Roman" w:hAnsi="Times New Roman" w:cs="Times New Roman"/>
                <w:b/>
                <w:bCs/>
              </w:rPr>
              <w:t xml:space="preserve"> / Alat</w:t>
            </w:r>
          </w:p>
        </w:tc>
        <w:tc>
          <w:tcPr>
            <w:tcW w:w="2077" w:type="dxa"/>
          </w:tcPr>
          <w:p w14:paraId="246EDAC7" w14:textId="77777777" w:rsidR="00B35720" w:rsidRPr="00B35720" w:rsidRDefault="00B35720" w:rsidP="00A025B8">
            <w:pPr>
              <w:rPr>
                <w:rFonts w:ascii="Times New Roman" w:hAnsi="Times New Roman" w:cs="Times New Roman"/>
                <w:b/>
                <w:bCs/>
              </w:rPr>
            </w:pPr>
            <w:r w:rsidRPr="00B35720">
              <w:rPr>
                <w:rFonts w:ascii="Times New Roman" w:hAnsi="Times New Roman" w:cs="Times New Roman"/>
                <w:b/>
                <w:bCs/>
              </w:rPr>
              <w:t xml:space="preserve">Alasan </w:t>
            </w:r>
            <w:proofErr w:type="spellStart"/>
            <w:r w:rsidRPr="00B35720">
              <w:rPr>
                <w:rFonts w:ascii="Times New Roman" w:hAnsi="Times New Roman" w:cs="Times New Roman"/>
                <w:b/>
                <w:bCs/>
              </w:rPr>
              <w:t>Relevansi</w:t>
            </w:r>
            <w:proofErr w:type="spellEnd"/>
          </w:p>
        </w:tc>
      </w:tr>
      <w:tr w:rsidR="00B35720" w:rsidRPr="00B35720" w14:paraId="2962F780" w14:textId="77777777" w:rsidTr="00B35720">
        <w:tc>
          <w:tcPr>
            <w:tcW w:w="460" w:type="dxa"/>
          </w:tcPr>
          <w:p w14:paraId="4C529261" w14:textId="4441315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6" w:type="dxa"/>
          </w:tcPr>
          <w:p w14:paraId="62CB816D" w14:textId="3C05F9F2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 xml:space="preserve">Domain </w:t>
            </w:r>
            <w:proofErr w:type="spellStart"/>
            <w:r w:rsidRPr="00B35720">
              <w:rPr>
                <w:rFonts w:ascii="Times New Roman" w:hAnsi="Times New Roman" w:cs="Times New Roman"/>
              </w:rPr>
              <w:t>utama</w:t>
            </w:r>
            <w:proofErr w:type="spellEnd"/>
            <w:r w:rsidRPr="00B35720">
              <w:rPr>
                <w:rFonts w:ascii="Times New Roman" w:hAnsi="Times New Roman" w:cs="Times New Roman"/>
              </w:rPr>
              <w:t>: bankbri.co.id</w:t>
            </w:r>
          </w:p>
        </w:tc>
        <w:tc>
          <w:tcPr>
            <w:tcW w:w="2273" w:type="dxa"/>
          </w:tcPr>
          <w:p w14:paraId="34310D56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Google Search</w:t>
            </w:r>
          </w:p>
        </w:tc>
        <w:tc>
          <w:tcPr>
            <w:tcW w:w="2077" w:type="dxa"/>
          </w:tcPr>
          <w:p w14:paraId="58D974CE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Titik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awal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pemetaan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infrastruktur</w:t>
            </w:r>
            <w:proofErr w:type="spellEnd"/>
          </w:p>
        </w:tc>
      </w:tr>
      <w:tr w:rsidR="00B35720" w:rsidRPr="00B35720" w14:paraId="19E1410A" w14:textId="77777777" w:rsidTr="00B35720">
        <w:tc>
          <w:tcPr>
            <w:tcW w:w="460" w:type="dxa"/>
          </w:tcPr>
          <w:p w14:paraId="54A131F4" w14:textId="140EBE3C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76" w:type="dxa"/>
          </w:tcPr>
          <w:p w14:paraId="54BDBC38" w14:textId="16C6686F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Subdomain: ib.bri.co.id</w:t>
            </w:r>
          </w:p>
        </w:tc>
        <w:tc>
          <w:tcPr>
            <w:tcW w:w="2273" w:type="dxa"/>
          </w:tcPr>
          <w:p w14:paraId="0DEA9E91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crt.sh</w:t>
            </w:r>
          </w:p>
        </w:tc>
        <w:tc>
          <w:tcPr>
            <w:tcW w:w="2077" w:type="dxa"/>
          </w:tcPr>
          <w:p w14:paraId="7CD1DB91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Layanan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finansial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bernilai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</w:tr>
      <w:tr w:rsidR="00B35720" w:rsidRPr="00B35720" w14:paraId="1FC4310E" w14:textId="77777777" w:rsidTr="00B35720">
        <w:tc>
          <w:tcPr>
            <w:tcW w:w="460" w:type="dxa"/>
          </w:tcPr>
          <w:p w14:paraId="5845906B" w14:textId="14A4BF4B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576" w:type="dxa"/>
          </w:tcPr>
          <w:p w14:paraId="7188DDBE" w14:textId="4706505B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Subdomain: bri.co.id</w:t>
            </w:r>
          </w:p>
        </w:tc>
        <w:tc>
          <w:tcPr>
            <w:tcW w:w="2273" w:type="dxa"/>
          </w:tcPr>
          <w:p w14:paraId="2AAFBC4F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crt.sh</w:t>
            </w:r>
          </w:p>
        </w:tc>
        <w:tc>
          <w:tcPr>
            <w:tcW w:w="2077" w:type="dxa"/>
          </w:tcPr>
          <w:p w14:paraId="32D7E6F6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Struktur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B35720">
              <w:rPr>
                <w:rFonts w:ascii="Times New Roman" w:hAnsi="Times New Roman" w:cs="Times New Roman"/>
              </w:rPr>
              <w:t>publik</w:t>
            </w:r>
            <w:proofErr w:type="spellEnd"/>
          </w:p>
        </w:tc>
      </w:tr>
      <w:tr w:rsidR="00B35720" w:rsidRPr="00B35720" w14:paraId="4986D3C8" w14:textId="77777777" w:rsidTr="00B35720">
        <w:tc>
          <w:tcPr>
            <w:tcW w:w="460" w:type="dxa"/>
          </w:tcPr>
          <w:p w14:paraId="59FD6C52" w14:textId="242B05AA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6" w:type="dxa"/>
          </w:tcPr>
          <w:p w14:paraId="449A96B7" w14:textId="7FC23F25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Subdomain: kontaktamu.bri.co.id (</w:t>
            </w:r>
            <w:proofErr w:type="spellStart"/>
            <w:r w:rsidRPr="00B35720">
              <w:rPr>
                <w:rFonts w:ascii="Times New Roman" w:hAnsi="Times New Roman" w:cs="Times New Roman"/>
              </w:rPr>
              <w:t>fiksi</w:t>
            </w:r>
            <w:proofErr w:type="spellEnd"/>
            <w:r w:rsidRPr="00B3572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73" w:type="dxa"/>
          </w:tcPr>
          <w:p w14:paraId="7994BFE5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DNSDumpster</w:t>
            </w:r>
            <w:proofErr w:type="spellEnd"/>
          </w:p>
        </w:tc>
        <w:tc>
          <w:tcPr>
            <w:tcW w:w="2077" w:type="dxa"/>
          </w:tcPr>
          <w:p w14:paraId="5A92B717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 xml:space="preserve">Entry point </w:t>
            </w:r>
            <w:proofErr w:type="spellStart"/>
            <w:r w:rsidRPr="00B35720">
              <w:rPr>
                <w:rFonts w:ascii="Times New Roman" w:hAnsi="Times New Roman" w:cs="Times New Roman"/>
              </w:rPr>
              <w:t>tambahan</w:t>
            </w:r>
            <w:proofErr w:type="spellEnd"/>
          </w:p>
        </w:tc>
      </w:tr>
      <w:tr w:rsidR="00B35720" w:rsidRPr="00B35720" w14:paraId="6A4F6282" w14:textId="77777777" w:rsidTr="00B35720">
        <w:tc>
          <w:tcPr>
            <w:tcW w:w="460" w:type="dxa"/>
          </w:tcPr>
          <w:p w14:paraId="04146AD1" w14:textId="21851D55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6" w:type="dxa"/>
          </w:tcPr>
          <w:p w14:paraId="5477851C" w14:textId="6A31659F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B35720">
              <w:rPr>
                <w:rFonts w:ascii="Times New Roman" w:hAnsi="Times New Roman" w:cs="Times New Roman"/>
              </w:rPr>
              <w:t>resmi</w:t>
            </w:r>
            <w:proofErr w:type="spellEnd"/>
            <w:r w:rsidRPr="00B35720">
              <w:rPr>
                <w:rFonts w:ascii="Times New Roman" w:hAnsi="Times New Roman" w:cs="Times New Roman"/>
              </w:rPr>
              <w:t>: callbri@bri.co.id</w:t>
            </w:r>
          </w:p>
        </w:tc>
        <w:tc>
          <w:tcPr>
            <w:tcW w:w="2273" w:type="dxa"/>
          </w:tcPr>
          <w:p w14:paraId="083A5AC4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Website Resmi BRI</w:t>
            </w:r>
          </w:p>
        </w:tc>
        <w:tc>
          <w:tcPr>
            <w:tcW w:w="2077" w:type="dxa"/>
          </w:tcPr>
          <w:p w14:paraId="41B8D1A4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 xml:space="preserve">Format email </w:t>
            </w:r>
            <w:proofErr w:type="spellStart"/>
            <w:r w:rsidRPr="00B35720">
              <w:rPr>
                <w:rFonts w:ascii="Times New Roman" w:hAnsi="Times New Roman" w:cs="Times New Roman"/>
              </w:rPr>
              <w:t>perusahaan</w:t>
            </w:r>
            <w:proofErr w:type="spellEnd"/>
          </w:p>
        </w:tc>
      </w:tr>
      <w:tr w:rsidR="00B35720" w:rsidRPr="00B35720" w14:paraId="2F391FFC" w14:textId="77777777" w:rsidTr="00B35720">
        <w:tc>
          <w:tcPr>
            <w:tcW w:w="460" w:type="dxa"/>
          </w:tcPr>
          <w:p w14:paraId="6165F1F7" w14:textId="0AC2FFCD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dxa"/>
          </w:tcPr>
          <w:p w14:paraId="0282FE94" w14:textId="1E52968A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Format email: [</w:t>
            </w:r>
            <w:proofErr w:type="spellStart"/>
            <w:r w:rsidRPr="00B35720">
              <w:rPr>
                <w:rFonts w:ascii="Times New Roman" w:hAnsi="Times New Roman" w:cs="Times New Roman"/>
              </w:rPr>
              <w:t>nama_</w:t>
            </w:r>
            <w:proofErr w:type="gramStart"/>
            <w:r w:rsidRPr="00B35720">
              <w:rPr>
                <w:rFonts w:ascii="Times New Roman" w:hAnsi="Times New Roman" w:cs="Times New Roman"/>
              </w:rPr>
              <w:t>divisi</w:t>
            </w:r>
            <w:proofErr w:type="spellEnd"/>
            <w:r w:rsidRPr="00B35720">
              <w:rPr>
                <w:rFonts w:ascii="Times New Roman" w:hAnsi="Times New Roman" w:cs="Times New Roman"/>
              </w:rPr>
              <w:t>]@</w:t>
            </w:r>
            <w:proofErr w:type="gramEnd"/>
            <w:r w:rsidRPr="00B35720">
              <w:rPr>
                <w:rFonts w:ascii="Times New Roman" w:hAnsi="Times New Roman" w:cs="Times New Roman"/>
              </w:rPr>
              <w:t>bri.co.id</w:t>
            </w:r>
          </w:p>
        </w:tc>
        <w:tc>
          <w:tcPr>
            <w:tcW w:w="2273" w:type="dxa"/>
          </w:tcPr>
          <w:p w14:paraId="766D3613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Website Resmi</w:t>
            </w:r>
          </w:p>
        </w:tc>
        <w:tc>
          <w:tcPr>
            <w:tcW w:w="2077" w:type="dxa"/>
          </w:tcPr>
          <w:p w14:paraId="56C06D97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Pattern email internal</w:t>
            </w:r>
          </w:p>
        </w:tc>
      </w:tr>
      <w:tr w:rsidR="00B35720" w:rsidRPr="00B35720" w14:paraId="6323F988" w14:textId="77777777" w:rsidTr="00B35720">
        <w:tc>
          <w:tcPr>
            <w:tcW w:w="460" w:type="dxa"/>
          </w:tcPr>
          <w:p w14:paraId="6FAEA191" w14:textId="75DC1E9B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76" w:type="dxa"/>
          </w:tcPr>
          <w:p w14:paraId="3D8CD020" w14:textId="1F0075A9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Contoh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pola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internal (</w:t>
            </w:r>
            <w:proofErr w:type="spellStart"/>
            <w:r w:rsidRPr="00B35720">
              <w:rPr>
                <w:rFonts w:ascii="Times New Roman" w:hAnsi="Times New Roman" w:cs="Times New Roman"/>
              </w:rPr>
              <w:t>fiksi</w:t>
            </w:r>
            <w:proofErr w:type="spellEnd"/>
            <w:r w:rsidRPr="00B35720">
              <w:rPr>
                <w:rFonts w:ascii="Times New Roman" w:hAnsi="Times New Roman" w:cs="Times New Roman"/>
              </w:rPr>
              <w:t>): nama.depan@bri.co.id</w:t>
            </w:r>
          </w:p>
        </w:tc>
        <w:tc>
          <w:tcPr>
            <w:tcW w:w="2273" w:type="dxa"/>
          </w:tcPr>
          <w:p w14:paraId="5E1943B3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OSINT Pattern</w:t>
            </w:r>
          </w:p>
        </w:tc>
        <w:tc>
          <w:tcPr>
            <w:tcW w:w="2077" w:type="dxa"/>
          </w:tcPr>
          <w:p w14:paraId="0A470F56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Email enumeration</w:t>
            </w:r>
          </w:p>
        </w:tc>
      </w:tr>
      <w:tr w:rsidR="00B35720" w:rsidRPr="00B35720" w14:paraId="4BF66E15" w14:textId="77777777" w:rsidTr="00B35720">
        <w:tc>
          <w:tcPr>
            <w:tcW w:w="460" w:type="dxa"/>
          </w:tcPr>
          <w:p w14:paraId="5AE5BE89" w14:textId="188F16EC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76" w:type="dxa"/>
          </w:tcPr>
          <w:p w14:paraId="7628C572" w14:textId="19793B54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Karyawan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fiksi</w:t>
            </w:r>
            <w:proofErr w:type="spellEnd"/>
            <w:r w:rsidRPr="00B35720">
              <w:rPr>
                <w:rFonts w:ascii="Times New Roman" w:hAnsi="Times New Roman" w:cs="Times New Roman"/>
              </w:rPr>
              <w:t>: Revan Hadi – EVP</w:t>
            </w:r>
          </w:p>
        </w:tc>
        <w:tc>
          <w:tcPr>
            <w:tcW w:w="2273" w:type="dxa"/>
          </w:tcPr>
          <w:p w14:paraId="152BADF6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Google/LinkedIn</w:t>
            </w:r>
          </w:p>
        </w:tc>
        <w:tc>
          <w:tcPr>
            <w:tcW w:w="2077" w:type="dxa"/>
          </w:tcPr>
          <w:p w14:paraId="47BD8079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Profil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organisasi</w:t>
            </w:r>
            <w:proofErr w:type="spellEnd"/>
          </w:p>
        </w:tc>
      </w:tr>
      <w:tr w:rsidR="00B35720" w:rsidRPr="00B35720" w14:paraId="12E47FCC" w14:textId="77777777" w:rsidTr="00B35720">
        <w:tc>
          <w:tcPr>
            <w:tcW w:w="460" w:type="dxa"/>
          </w:tcPr>
          <w:p w14:paraId="29A2EE37" w14:textId="446F23E4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76" w:type="dxa"/>
          </w:tcPr>
          <w:p w14:paraId="47EA0A73" w14:textId="3ACB7060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Karyawan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fiksi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: Shinta </w:t>
            </w:r>
            <w:proofErr w:type="spellStart"/>
            <w:r w:rsidRPr="00B35720">
              <w:rPr>
                <w:rFonts w:ascii="Times New Roman" w:hAnsi="Times New Roman" w:cs="Times New Roman"/>
              </w:rPr>
              <w:t>Indriyaty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– EVP IT</w:t>
            </w:r>
          </w:p>
        </w:tc>
        <w:tc>
          <w:tcPr>
            <w:tcW w:w="2273" w:type="dxa"/>
          </w:tcPr>
          <w:p w14:paraId="789FAA0D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LinkedIn</w:t>
            </w:r>
          </w:p>
        </w:tc>
        <w:tc>
          <w:tcPr>
            <w:tcW w:w="2077" w:type="dxa"/>
          </w:tcPr>
          <w:p w14:paraId="204BB17B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 xml:space="preserve">Target IT </w:t>
            </w:r>
            <w:proofErr w:type="spellStart"/>
            <w:r w:rsidRPr="00B35720">
              <w:rPr>
                <w:rFonts w:ascii="Times New Roman" w:hAnsi="Times New Roman" w:cs="Times New Roman"/>
              </w:rPr>
              <w:t>strategis</w:t>
            </w:r>
            <w:proofErr w:type="spellEnd"/>
          </w:p>
        </w:tc>
      </w:tr>
      <w:tr w:rsidR="00B35720" w:rsidRPr="00B35720" w14:paraId="06A75217" w14:textId="77777777" w:rsidTr="00B35720">
        <w:tc>
          <w:tcPr>
            <w:tcW w:w="460" w:type="dxa"/>
          </w:tcPr>
          <w:p w14:paraId="1C8CC960" w14:textId="5A768618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76" w:type="dxa"/>
          </w:tcPr>
          <w:p w14:paraId="63076CDB" w14:textId="6A997790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Teknologi</w:t>
            </w:r>
            <w:proofErr w:type="spellEnd"/>
            <w:r w:rsidRPr="00B35720">
              <w:rPr>
                <w:rFonts w:ascii="Times New Roman" w:hAnsi="Times New Roman" w:cs="Times New Roman"/>
              </w:rPr>
              <w:t>: Apache, jQuery, Bootstrap, Cloudflare</w:t>
            </w:r>
          </w:p>
        </w:tc>
        <w:tc>
          <w:tcPr>
            <w:tcW w:w="2273" w:type="dxa"/>
          </w:tcPr>
          <w:p w14:paraId="2EE7ECCB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Wappalyzer</w:t>
            </w:r>
            <w:proofErr w:type="spellEnd"/>
          </w:p>
        </w:tc>
        <w:tc>
          <w:tcPr>
            <w:tcW w:w="2077" w:type="dxa"/>
          </w:tcPr>
          <w:p w14:paraId="1273FC6B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stack </w:t>
            </w:r>
            <w:proofErr w:type="spellStart"/>
            <w:r w:rsidRPr="00B35720">
              <w:rPr>
                <w:rFonts w:ascii="Times New Roman" w:hAnsi="Times New Roman" w:cs="Times New Roman"/>
              </w:rPr>
              <w:t>teknologi</w:t>
            </w:r>
            <w:proofErr w:type="spellEnd"/>
          </w:p>
        </w:tc>
      </w:tr>
      <w:tr w:rsidR="00B35720" w:rsidRPr="00B35720" w14:paraId="4A4F8C54" w14:textId="77777777" w:rsidTr="00B35720">
        <w:tc>
          <w:tcPr>
            <w:tcW w:w="460" w:type="dxa"/>
          </w:tcPr>
          <w:p w14:paraId="4A86047B" w14:textId="6549857F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76" w:type="dxa"/>
          </w:tcPr>
          <w:p w14:paraId="5C04FF31" w14:textId="6016173A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Analitik</w:t>
            </w:r>
            <w:proofErr w:type="spellEnd"/>
            <w:r w:rsidRPr="00B35720">
              <w:rPr>
                <w:rFonts w:ascii="Times New Roman" w:hAnsi="Times New Roman" w:cs="Times New Roman"/>
              </w:rPr>
              <w:t>: Google Tag Manager</w:t>
            </w:r>
          </w:p>
        </w:tc>
        <w:tc>
          <w:tcPr>
            <w:tcW w:w="2273" w:type="dxa"/>
          </w:tcPr>
          <w:p w14:paraId="46BED58A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Wappalyzer</w:t>
            </w:r>
            <w:proofErr w:type="spellEnd"/>
          </w:p>
        </w:tc>
        <w:tc>
          <w:tcPr>
            <w:tcW w:w="2077" w:type="dxa"/>
          </w:tcPr>
          <w:p w14:paraId="2212E7B3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 xml:space="preserve">Script </w:t>
            </w:r>
            <w:proofErr w:type="spellStart"/>
            <w:r w:rsidRPr="00B35720">
              <w:rPr>
                <w:rFonts w:ascii="Times New Roman" w:hAnsi="Times New Roman" w:cs="Times New Roman"/>
              </w:rPr>
              <w:t>eksternal</w:t>
            </w:r>
            <w:proofErr w:type="spellEnd"/>
          </w:p>
        </w:tc>
      </w:tr>
      <w:tr w:rsidR="00B35720" w:rsidRPr="00B35720" w14:paraId="0F680E1E" w14:textId="77777777" w:rsidTr="00B35720">
        <w:tc>
          <w:tcPr>
            <w:tcW w:w="460" w:type="dxa"/>
          </w:tcPr>
          <w:p w14:paraId="09C2D936" w14:textId="3BC0DF5A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76" w:type="dxa"/>
          </w:tcPr>
          <w:p w14:paraId="68C7453C" w14:textId="1266B88E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Sensitive info (</w:t>
            </w:r>
            <w:proofErr w:type="spellStart"/>
            <w:r w:rsidRPr="00B35720">
              <w:rPr>
                <w:rFonts w:ascii="Times New Roman" w:hAnsi="Times New Roman" w:cs="Times New Roman"/>
              </w:rPr>
              <w:t>fiksi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): /backup </w:t>
            </w:r>
            <w:proofErr w:type="spellStart"/>
            <w:r w:rsidRPr="00B35720">
              <w:rPr>
                <w:rFonts w:ascii="Times New Roman" w:hAnsi="Times New Roman" w:cs="Times New Roman"/>
              </w:rPr>
              <w:t>terindeks</w:t>
            </w:r>
            <w:proofErr w:type="spellEnd"/>
          </w:p>
        </w:tc>
        <w:tc>
          <w:tcPr>
            <w:tcW w:w="2273" w:type="dxa"/>
          </w:tcPr>
          <w:p w14:paraId="3FB7FD04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Google Dorks</w:t>
            </w:r>
          </w:p>
        </w:tc>
        <w:tc>
          <w:tcPr>
            <w:tcW w:w="2077" w:type="dxa"/>
          </w:tcPr>
          <w:p w14:paraId="107263B7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 xml:space="preserve">Directory listing </w:t>
            </w:r>
            <w:proofErr w:type="spellStart"/>
            <w:r w:rsidRPr="00B35720">
              <w:rPr>
                <w:rFonts w:ascii="Times New Roman" w:hAnsi="Times New Roman" w:cs="Times New Roman"/>
              </w:rPr>
              <w:t>rentan</w:t>
            </w:r>
            <w:proofErr w:type="spellEnd"/>
          </w:p>
        </w:tc>
      </w:tr>
      <w:tr w:rsidR="00B35720" w:rsidRPr="00B35720" w14:paraId="58885A2D" w14:textId="77777777" w:rsidTr="00B35720">
        <w:tc>
          <w:tcPr>
            <w:tcW w:w="460" w:type="dxa"/>
          </w:tcPr>
          <w:p w14:paraId="711CFF78" w14:textId="0D0CE87F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76" w:type="dxa"/>
          </w:tcPr>
          <w:p w14:paraId="25F255F0" w14:textId="131393E2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Sensitive info (</w:t>
            </w:r>
            <w:proofErr w:type="spellStart"/>
            <w:r w:rsidRPr="00B35720">
              <w:rPr>
                <w:rFonts w:ascii="Times New Roman" w:hAnsi="Times New Roman" w:cs="Times New Roman"/>
              </w:rPr>
              <w:t>fiksi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): </w:t>
            </w:r>
            <w:proofErr w:type="spellStart"/>
            <w:proofErr w:type="gramStart"/>
            <w:r w:rsidRPr="00B35720">
              <w:rPr>
                <w:rFonts w:ascii="Times New Roman" w:hAnsi="Times New Roman" w:cs="Times New Roman"/>
              </w:rPr>
              <w:t>config.json</w:t>
            </w:r>
            <w:proofErr w:type="spellEnd"/>
            <w:proofErr w:type="gramEnd"/>
            <w:r w:rsidRPr="00B35720">
              <w:rPr>
                <w:rFonts w:ascii="Times New Roman" w:hAnsi="Times New Roman" w:cs="Times New Roman"/>
              </w:rPr>
              <w:t xml:space="preserve"> repo </w:t>
            </w:r>
            <w:proofErr w:type="spellStart"/>
            <w:r w:rsidRPr="00B35720">
              <w:rPr>
                <w:rFonts w:ascii="Times New Roman" w:hAnsi="Times New Roman" w:cs="Times New Roman"/>
              </w:rPr>
              <w:t>publik</w:t>
            </w:r>
            <w:proofErr w:type="spellEnd"/>
          </w:p>
        </w:tc>
        <w:tc>
          <w:tcPr>
            <w:tcW w:w="2273" w:type="dxa"/>
          </w:tcPr>
          <w:p w14:paraId="5CD7A523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GitHub Search</w:t>
            </w:r>
          </w:p>
        </w:tc>
        <w:tc>
          <w:tcPr>
            <w:tcW w:w="2077" w:type="dxa"/>
          </w:tcPr>
          <w:p w14:paraId="57E71E75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B35720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berisiko</w:t>
            </w:r>
            <w:proofErr w:type="spellEnd"/>
          </w:p>
        </w:tc>
      </w:tr>
      <w:tr w:rsidR="00B35720" w:rsidRPr="00B35720" w14:paraId="5D3B175D" w14:textId="77777777" w:rsidTr="00B35720">
        <w:tc>
          <w:tcPr>
            <w:tcW w:w="460" w:type="dxa"/>
          </w:tcPr>
          <w:p w14:paraId="04D30B2C" w14:textId="0A1C6C9B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76" w:type="dxa"/>
          </w:tcPr>
          <w:p w14:paraId="01F84ADD" w14:textId="00818B8B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Dokumen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PDF </w:t>
            </w:r>
            <w:proofErr w:type="spellStart"/>
            <w:r w:rsidRPr="00B35720">
              <w:rPr>
                <w:rFonts w:ascii="Times New Roman" w:hAnsi="Times New Roman" w:cs="Times New Roman"/>
              </w:rPr>
              <w:t>publik</w:t>
            </w:r>
            <w:proofErr w:type="spellEnd"/>
          </w:p>
        </w:tc>
        <w:tc>
          <w:tcPr>
            <w:tcW w:w="2273" w:type="dxa"/>
          </w:tcPr>
          <w:p w14:paraId="2D5CC3F2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r w:rsidRPr="00B35720">
              <w:rPr>
                <w:rFonts w:ascii="Times New Roman" w:hAnsi="Times New Roman" w:cs="Times New Roman"/>
              </w:rPr>
              <w:t>Google Dorks</w:t>
            </w:r>
          </w:p>
        </w:tc>
        <w:tc>
          <w:tcPr>
            <w:tcW w:w="2077" w:type="dxa"/>
          </w:tcPr>
          <w:p w14:paraId="5AD5F594" w14:textId="77777777" w:rsidR="00B35720" w:rsidRPr="00B35720" w:rsidRDefault="00B35720" w:rsidP="00A025B8">
            <w:pPr>
              <w:rPr>
                <w:rFonts w:ascii="Times New Roman" w:hAnsi="Times New Roman" w:cs="Times New Roman"/>
              </w:rPr>
            </w:pPr>
            <w:proofErr w:type="spellStart"/>
            <w:r w:rsidRPr="00B35720">
              <w:rPr>
                <w:rFonts w:ascii="Times New Roman" w:hAnsi="Times New Roman" w:cs="Times New Roman"/>
              </w:rPr>
              <w:t>Footprinting</w:t>
            </w:r>
            <w:proofErr w:type="spellEnd"/>
            <w:r w:rsidRPr="00B357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5720">
              <w:rPr>
                <w:rFonts w:ascii="Times New Roman" w:hAnsi="Times New Roman" w:cs="Times New Roman"/>
              </w:rPr>
              <w:t>dokumen</w:t>
            </w:r>
            <w:proofErr w:type="spellEnd"/>
          </w:p>
        </w:tc>
      </w:tr>
    </w:tbl>
    <w:p w14:paraId="46A9EDB1" w14:textId="662CF03D" w:rsidR="00E86F27" w:rsidRPr="00F32235" w:rsidRDefault="00E86F27" w:rsidP="00D12F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107207" w14:textId="626EE67F" w:rsidR="00E86F27" w:rsidRDefault="008378B5" w:rsidP="008378B5">
      <w:pPr>
        <w:pStyle w:val="ListParagraph"/>
        <w:numPr>
          <w:ilvl w:val="0"/>
          <w:numId w:val="31"/>
        </w:numPr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000000" w:rsidRPr="0020395C">
        <w:rPr>
          <w:rFonts w:ascii="Times New Roman" w:hAnsi="Times New Roman" w:cs="Times New Roman"/>
          <w:b/>
          <w:bCs/>
          <w:sz w:val="24"/>
          <w:szCs w:val="24"/>
        </w:rPr>
        <w:t>CTIVE RECONNAISSANCE</w:t>
      </w:r>
    </w:p>
    <w:p w14:paraId="28A595EF" w14:textId="08210504" w:rsidR="0062536D" w:rsidRDefault="0062536D" w:rsidP="0062536D">
      <w:pPr>
        <w:pStyle w:val="ListParagraph"/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proofErr w:type="spellStart"/>
      <w:proofErr w:type="gramStart"/>
      <w:r w:rsidRPr="0062536D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62536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2536D">
        <w:rPr>
          <w:rFonts w:ascii="Times New Roman" w:hAnsi="Times New Roman" w:cs="Times New Roman"/>
          <w:sz w:val="24"/>
          <w:szCs w:val="24"/>
        </w:rPr>
        <w:t xml:space="preserve"> Linux dan VulnOsv2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253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CA2AD0" wp14:editId="00BF3F1C">
            <wp:extent cx="4152900" cy="2173105"/>
            <wp:effectExtent l="0" t="0" r="0" b="0"/>
            <wp:docPr id="158957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5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7169" cy="219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6147" w14:textId="7C2A0CCA" w:rsidR="0062536D" w:rsidRPr="0062536D" w:rsidRDefault="0062536D" w:rsidP="0062536D">
      <w:pPr>
        <w:pStyle w:val="ListParagraph"/>
        <w:ind w:left="-426"/>
        <w:rPr>
          <w:rFonts w:ascii="Times New Roman" w:hAnsi="Times New Roman" w:cs="Times New Roman"/>
          <w:sz w:val="24"/>
          <w:szCs w:val="24"/>
        </w:rPr>
      </w:pPr>
      <w:proofErr w:type="spellStart"/>
      <w:r w:rsidRPr="0062536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625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36D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62536D">
        <w:rPr>
          <w:rFonts w:ascii="Times New Roman" w:hAnsi="Times New Roman" w:cs="Times New Roman"/>
          <w:sz w:val="24"/>
          <w:szCs w:val="24"/>
        </w:rPr>
        <w:t xml:space="preserve"> </w:t>
      </w:r>
      <w:r w:rsidRPr="0062536D">
        <w:rPr>
          <w:rFonts w:ascii="Times New Roman" w:hAnsi="Times New Roman" w:cs="Times New Roman"/>
          <w:sz w:val="24"/>
          <w:szCs w:val="24"/>
        </w:rPr>
        <w:t>VulnOsv2</w:t>
      </w:r>
      <w:r w:rsidRPr="006253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2536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2536D">
        <w:rPr>
          <w:rFonts w:ascii="Times New Roman" w:hAnsi="Times New Roman" w:cs="Times New Roman"/>
          <w:sz w:val="24"/>
          <w:szCs w:val="24"/>
        </w:rPr>
        <w:t xml:space="preserve"> Masuk Ke Linux</w:t>
      </w:r>
    </w:p>
    <w:p w14:paraId="175BC0BB" w14:textId="77777777" w:rsidR="00D12FD9" w:rsidRPr="009829F5" w:rsidRDefault="00000000" w:rsidP="00F322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29F5">
        <w:rPr>
          <w:rFonts w:ascii="Times New Roman" w:hAnsi="Times New Roman" w:cs="Times New Roman"/>
          <w:b/>
          <w:bCs/>
          <w:sz w:val="24"/>
          <w:szCs w:val="24"/>
        </w:rPr>
        <w:t>1. Host discovery</w:t>
      </w:r>
    </w:p>
    <w:p w14:paraId="7860D081" w14:textId="0C7538F4" w:rsidR="00D12FD9" w:rsidRPr="00F32235" w:rsidRDefault="00D12FD9" w:rsidP="00F3223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sz w:val="24"/>
          <w:szCs w:val="24"/>
          <w:lang w:val="en-ID"/>
        </w:rPr>
        <w:t>Buka terminal</w:t>
      </w:r>
    </w:p>
    <w:p w14:paraId="352BEC56" w14:textId="0ED6B23B" w:rsidR="00D12FD9" w:rsidRPr="00F32235" w:rsidRDefault="00D12FD9" w:rsidP="00F3223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Jalankan</w:t>
      </w:r>
      <w:proofErr w:type="spellEnd"/>
      <w:r w:rsidRPr="00F32235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nmap</w:t>
      </w:r>
      <w:proofErr w:type="spellEnd"/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-</w:t>
      </w:r>
      <w:proofErr w:type="spellStart"/>
      <w:r w:rsidRPr="00F32235">
        <w:rPr>
          <w:rFonts w:ascii="Times New Roman" w:hAnsi="Times New Roman" w:cs="Times New Roman"/>
          <w:sz w:val="24"/>
          <w:szCs w:val="24"/>
          <w:lang w:val="en-ID"/>
        </w:rPr>
        <w:t>sn</w:t>
      </w:r>
      <w:proofErr w:type="spellEnd"/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192.168.43.30/24</w:t>
      </w:r>
    </w:p>
    <w:p w14:paraId="1D65FEB2" w14:textId="10855D63" w:rsidR="00D12FD9" w:rsidRPr="009829F5" w:rsidRDefault="00D12FD9" w:rsidP="00F32235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proofErr w:type="gramStart"/>
      <w:r w:rsidRPr="009829F5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Hasilnya</w:t>
      </w:r>
      <w:proofErr w:type="spellEnd"/>
      <w:r w:rsidRPr="009829F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:</w:t>
      </w:r>
      <w:proofErr w:type="gramEnd"/>
      <w:r w:rsidRPr="009829F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</w:p>
    <w:p w14:paraId="32AFF804" w14:textId="77777777" w:rsidR="00D12FD9" w:rsidRDefault="00D12FD9" w:rsidP="00F3223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9D99D" wp14:editId="150E1FC6">
            <wp:extent cx="3406140" cy="1501524"/>
            <wp:effectExtent l="0" t="0" r="3810" b="3810"/>
            <wp:docPr id="192873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37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720" cy="151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B09A" w14:textId="7C27FFCE" w:rsidR="000F266E" w:rsidRPr="00F32235" w:rsidRDefault="000F266E" w:rsidP="00F3223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266E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IP target: </w:t>
      </w:r>
      <w:r w:rsidRPr="000F266E">
        <w:rPr>
          <w:rFonts w:ascii="Times New Roman" w:hAnsi="Times New Roman" w:cs="Times New Roman"/>
          <w:b/>
          <w:bCs/>
          <w:sz w:val="24"/>
          <w:szCs w:val="24"/>
        </w:rPr>
        <w:t>192.168.43.174</w:t>
      </w:r>
      <w:r w:rsidRPr="000F266E">
        <w:rPr>
          <w:rFonts w:ascii="Times New Roman" w:hAnsi="Times New Roman" w:cs="Times New Roman"/>
          <w:sz w:val="24"/>
          <w:szCs w:val="24"/>
        </w:rPr>
        <w:t>.</w:t>
      </w:r>
    </w:p>
    <w:p w14:paraId="44FD1C78" w14:textId="28BB40C1" w:rsidR="00D12FD9" w:rsidRPr="009829F5" w:rsidRDefault="00000000" w:rsidP="00F322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829F5">
        <w:rPr>
          <w:rFonts w:ascii="Times New Roman" w:hAnsi="Times New Roman" w:cs="Times New Roman"/>
          <w:b/>
          <w:bCs/>
          <w:sz w:val="24"/>
          <w:szCs w:val="24"/>
        </w:rPr>
        <w:t xml:space="preserve">2. Port Scanning TCP </w:t>
      </w:r>
    </w:p>
    <w:p w14:paraId="3159BB7B" w14:textId="77777777" w:rsidR="00D12FD9" w:rsidRPr="009829F5" w:rsidRDefault="00D12FD9" w:rsidP="009829F5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29F5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9829F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82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9F5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9829F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829F5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9829F5">
        <w:rPr>
          <w:rFonts w:ascii="Times New Roman" w:hAnsi="Times New Roman" w:cs="Times New Roman"/>
          <w:sz w:val="24"/>
          <w:szCs w:val="24"/>
        </w:rPr>
        <w:t xml:space="preserve"> 192.168.43.174</w:t>
      </w:r>
    </w:p>
    <w:p w14:paraId="193076BD" w14:textId="77777777" w:rsidR="00D12FD9" w:rsidRPr="009829F5" w:rsidRDefault="00D12FD9" w:rsidP="009829F5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829F5">
        <w:rPr>
          <w:rFonts w:ascii="Times New Roman" w:hAnsi="Times New Roman" w:cs="Times New Roman"/>
          <w:b/>
          <w:bCs/>
          <w:sz w:val="24"/>
          <w:szCs w:val="24"/>
        </w:rPr>
        <w:t>Hasilnya</w:t>
      </w:r>
      <w:proofErr w:type="spellEnd"/>
      <w:r w:rsidRPr="009829F5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9829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C6A724" w14:textId="77777777" w:rsidR="00D12FD9" w:rsidRDefault="00D12FD9" w:rsidP="009829F5">
      <w:pPr>
        <w:tabs>
          <w:tab w:val="left" w:pos="426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30E5EC" wp14:editId="52CC4CF6">
            <wp:extent cx="3625307" cy="1230508"/>
            <wp:effectExtent l="0" t="0" r="0" b="8255"/>
            <wp:docPr id="166963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35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4392" cy="123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6EDF" w14:textId="3D2EF7F8" w:rsidR="000F266E" w:rsidRPr="00F32235" w:rsidRDefault="000F266E" w:rsidP="009829F5">
      <w:pPr>
        <w:tabs>
          <w:tab w:val="left" w:pos="426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266E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SSH, HTTP, dan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VulnOS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>.”</w:t>
      </w:r>
    </w:p>
    <w:p w14:paraId="61463905" w14:textId="574EEE52" w:rsidR="00D12FD9" w:rsidRPr="009829F5" w:rsidRDefault="00D12FD9" w:rsidP="00F322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29F5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9829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29F5">
        <w:rPr>
          <w:rFonts w:ascii="Times New Roman" w:hAnsi="Times New Roman" w:cs="Times New Roman"/>
          <w:b/>
          <w:bCs/>
          <w:sz w:val="24"/>
          <w:szCs w:val="24"/>
        </w:rPr>
        <w:t>Port Scanning</w:t>
      </w:r>
      <w:r w:rsidRPr="009829F5">
        <w:rPr>
          <w:rFonts w:ascii="Times New Roman" w:hAnsi="Times New Roman" w:cs="Times New Roman"/>
          <w:b/>
          <w:bCs/>
          <w:sz w:val="24"/>
          <w:szCs w:val="24"/>
        </w:rPr>
        <w:t xml:space="preserve"> UDP</w:t>
      </w:r>
    </w:p>
    <w:p w14:paraId="23E83293" w14:textId="47AC377B" w:rsidR="00D12FD9" w:rsidRPr="009829F5" w:rsidRDefault="00D12FD9" w:rsidP="009829F5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29F5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9829F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82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29F5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9829F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9829F5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9829F5">
        <w:rPr>
          <w:rFonts w:ascii="Times New Roman" w:hAnsi="Times New Roman" w:cs="Times New Roman"/>
          <w:sz w:val="24"/>
          <w:szCs w:val="24"/>
        </w:rPr>
        <w:t xml:space="preserve"> –top-ports 20 192.168.43.174</w:t>
      </w:r>
    </w:p>
    <w:p w14:paraId="0CEC49C5" w14:textId="438E2F26" w:rsidR="00D12FD9" w:rsidRPr="009829F5" w:rsidRDefault="00D12FD9" w:rsidP="009829F5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829F5">
        <w:rPr>
          <w:rFonts w:ascii="Times New Roman" w:hAnsi="Times New Roman" w:cs="Times New Roman"/>
          <w:b/>
          <w:bCs/>
          <w:sz w:val="24"/>
          <w:szCs w:val="24"/>
        </w:rPr>
        <w:t>Hasilnya</w:t>
      </w:r>
      <w:proofErr w:type="spellEnd"/>
      <w:r w:rsidRPr="009829F5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40CE5B5" w14:textId="77777777" w:rsidR="009829F5" w:rsidRDefault="00D12FD9" w:rsidP="009829F5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34AFFA" wp14:editId="1E4FCFBB">
            <wp:extent cx="3840480" cy="2877406"/>
            <wp:effectExtent l="0" t="0" r="7620" b="0"/>
            <wp:docPr id="110477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2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7558" cy="288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DBA8" w14:textId="459DEBE1" w:rsidR="000F266E" w:rsidRPr="000F266E" w:rsidRDefault="000F266E" w:rsidP="000F266E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F266E">
        <w:rPr>
          <w:rFonts w:ascii="Times New Roman" w:hAnsi="Times New Roman" w:cs="Times New Roman"/>
          <w:sz w:val="24"/>
          <w:szCs w:val="24"/>
          <w:lang w:val="en-ID"/>
        </w:rPr>
        <w:t xml:space="preserve">Ini </w:t>
      </w:r>
      <w:proofErr w:type="spellStart"/>
      <w:r w:rsidRPr="000F266E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0F266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F266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  <w:lang w:val="en-ID"/>
        </w:rPr>
        <w:t>memeriksa</w:t>
      </w:r>
      <w:proofErr w:type="spellEnd"/>
      <w:r w:rsidRPr="000F266E">
        <w:rPr>
          <w:rFonts w:ascii="Times New Roman" w:hAnsi="Times New Roman" w:cs="Times New Roman"/>
          <w:sz w:val="24"/>
          <w:szCs w:val="24"/>
          <w:lang w:val="en-ID"/>
        </w:rPr>
        <w:t xml:space="preserve"> 20 port UDP paling </w:t>
      </w:r>
      <w:proofErr w:type="spellStart"/>
      <w:r w:rsidRPr="000F266E">
        <w:rPr>
          <w:rFonts w:ascii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0F266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B2B1FBA" w14:textId="61F1606B" w:rsidR="00D12FD9" w:rsidRPr="00F32235" w:rsidRDefault="00000000" w:rsidP="009829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2235">
        <w:rPr>
          <w:rFonts w:ascii="Times New Roman" w:hAnsi="Times New Roman" w:cs="Times New Roman"/>
          <w:sz w:val="24"/>
          <w:szCs w:val="24"/>
        </w:rPr>
        <w:br/>
      </w:r>
      <w:r w:rsidR="00D12FD9" w:rsidRPr="009829F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829F5">
        <w:rPr>
          <w:rFonts w:ascii="Times New Roman" w:hAnsi="Times New Roman" w:cs="Times New Roman"/>
          <w:b/>
          <w:bCs/>
          <w:sz w:val="24"/>
          <w:szCs w:val="24"/>
        </w:rPr>
        <w:t>. Service &amp; Version Detection</w:t>
      </w:r>
    </w:p>
    <w:p w14:paraId="152CB633" w14:textId="37135DF6" w:rsidR="00D12FD9" w:rsidRPr="009829F5" w:rsidRDefault="00D12FD9" w:rsidP="009829F5">
      <w:pPr>
        <w:pStyle w:val="ListParagraph"/>
        <w:numPr>
          <w:ilvl w:val="0"/>
          <w:numId w:val="2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829F5">
        <w:rPr>
          <w:rFonts w:ascii="Times New Roman" w:hAnsi="Times New Roman" w:cs="Times New Roman"/>
          <w:sz w:val="24"/>
          <w:szCs w:val="24"/>
          <w:lang w:val="en-ID"/>
        </w:rPr>
        <w:t>Jalankan</w:t>
      </w:r>
      <w:proofErr w:type="spellEnd"/>
      <w:r w:rsidRPr="009829F5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9829F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829F5">
        <w:rPr>
          <w:rFonts w:ascii="Times New Roman" w:hAnsi="Times New Roman" w:cs="Times New Roman"/>
          <w:sz w:val="24"/>
          <w:szCs w:val="24"/>
          <w:lang w:val="en-ID"/>
        </w:rPr>
        <w:t>nmap</w:t>
      </w:r>
      <w:proofErr w:type="spellEnd"/>
      <w:r w:rsidRPr="009829F5">
        <w:rPr>
          <w:rFonts w:ascii="Times New Roman" w:hAnsi="Times New Roman" w:cs="Times New Roman"/>
          <w:sz w:val="24"/>
          <w:szCs w:val="24"/>
          <w:lang w:val="en-ID"/>
        </w:rPr>
        <w:t xml:space="preserve"> -</w:t>
      </w:r>
      <w:proofErr w:type="spellStart"/>
      <w:r w:rsidRPr="009829F5">
        <w:rPr>
          <w:rFonts w:ascii="Times New Roman" w:hAnsi="Times New Roman" w:cs="Times New Roman"/>
          <w:sz w:val="24"/>
          <w:szCs w:val="24"/>
          <w:lang w:val="en-ID"/>
        </w:rPr>
        <w:t>sV</w:t>
      </w:r>
      <w:proofErr w:type="spellEnd"/>
      <w:r w:rsidRPr="009829F5">
        <w:rPr>
          <w:rFonts w:ascii="Times New Roman" w:hAnsi="Times New Roman" w:cs="Times New Roman"/>
          <w:sz w:val="24"/>
          <w:szCs w:val="24"/>
          <w:lang w:val="en-ID"/>
        </w:rPr>
        <w:t xml:space="preserve"> -</w:t>
      </w:r>
      <w:proofErr w:type="spellStart"/>
      <w:r w:rsidRPr="009829F5">
        <w:rPr>
          <w:rFonts w:ascii="Times New Roman" w:hAnsi="Times New Roman" w:cs="Times New Roman"/>
          <w:sz w:val="24"/>
          <w:szCs w:val="24"/>
          <w:lang w:val="en-ID"/>
        </w:rPr>
        <w:t>sC</w:t>
      </w:r>
      <w:proofErr w:type="spellEnd"/>
      <w:r w:rsidRPr="009829F5">
        <w:rPr>
          <w:rFonts w:ascii="Times New Roman" w:hAnsi="Times New Roman" w:cs="Times New Roman"/>
          <w:sz w:val="24"/>
          <w:szCs w:val="24"/>
          <w:lang w:val="en-ID"/>
        </w:rPr>
        <w:t xml:space="preserve"> 192.168.43.174</w:t>
      </w:r>
    </w:p>
    <w:p w14:paraId="4A8A1EA8" w14:textId="33FC7E16" w:rsidR="00D12FD9" w:rsidRPr="009829F5" w:rsidRDefault="00D12FD9" w:rsidP="00F3223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proofErr w:type="gramStart"/>
      <w:r w:rsidRPr="009829F5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Hasilnya</w:t>
      </w:r>
      <w:proofErr w:type="spellEnd"/>
      <w:r w:rsidRPr="009829F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:</w:t>
      </w:r>
      <w:proofErr w:type="gramEnd"/>
    </w:p>
    <w:p w14:paraId="381610BF" w14:textId="0B2D2F1C" w:rsidR="009829F5" w:rsidRDefault="00D12FD9" w:rsidP="009829F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AC37E1" wp14:editId="48E8A2AE">
            <wp:extent cx="3863340" cy="1847591"/>
            <wp:effectExtent l="0" t="0" r="3810" b="635"/>
            <wp:docPr id="26335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58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8535" cy="185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188C" w14:textId="4EB0CECB" w:rsidR="000F266E" w:rsidRPr="000F266E" w:rsidRDefault="000F266E" w:rsidP="009829F5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F266E">
        <w:rPr>
          <w:rFonts w:ascii="Times New Roman" w:hAnsi="Times New Roman" w:cs="Times New Roman"/>
          <w:sz w:val="24"/>
          <w:szCs w:val="24"/>
        </w:rPr>
        <w:t xml:space="preserve">Scan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lunaknya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>.</w:t>
      </w:r>
    </w:p>
    <w:p w14:paraId="54FFB81A" w14:textId="27372FB0" w:rsidR="00D12FD9" w:rsidRPr="00D12FD9" w:rsidRDefault="00D12FD9" w:rsidP="00F3223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829F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00000" w:rsidRPr="009829F5">
        <w:rPr>
          <w:rFonts w:ascii="Times New Roman" w:hAnsi="Times New Roman" w:cs="Times New Roman"/>
          <w:b/>
          <w:bCs/>
          <w:sz w:val="24"/>
          <w:szCs w:val="24"/>
        </w:rPr>
        <w:t>. OS Fingerprinting</w:t>
      </w:r>
    </w:p>
    <w:p w14:paraId="71469E7A" w14:textId="00360502" w:rsidR="00D12FD9" w:rsidRPr="009829F5" w:rsidRDefault="00D12FD9" w:rsidP="009829F5">
      <w:pPr>
        <w:pStyle w:val="ListParagraph"/>
        <w:numPr>
          <w:ilvl w:val="0"/>
          <w:numId w:val="2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829F5">
        <w:rPr>
          <w:rFonts w:ascii="Times New Roman" w:hAnsi="Times New Roman" w:cs="Times New Roman"/>
          <w:sz w:val="24"/>
          <w:szCs w:val="24"/>
          <w:lang w:val="en-ID"/>
        </w:rPr>
        <w:t>Jalankan</w:t>
      </w:r>
      <w:proofErr w:type="spellEnd"/>
      <w:r w:rsidRPr="009829F5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9829F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829F5">
        <w:rPr>
          <w:rFonts w:ascii="Times New Roman" w:hAnsi="Times New Roman" w:cs="Times New Roman"/>
          <w:sz w:val="24"/>
          <w:szCs w:val="24"/>
          <w:lang w:val="en-ID"/>
        </w:rPr>
        <w:t>nmap</w:t>
      </w:r>
      <w:proofErr w:type="spellEnd"/>
      <w:r w:rsidRPr="009829F5">
        <w:rPr>
          <w:rFonts w:ascii="Times New Roman" w:hAnsi="Times New Roman" w:cs="Times New Roman"/>
          <w:sz w:val="24"/>
          <w:szCs w:val="24"/>
          <w:lang w:val="en-ID"/>
        </w:rPr>
        <w:t xml:space="preserve"> -O 192.168.43.174</w:t>
      </w:r>
    </w:p>
    <w:p w14:paraId="23952D51" w14:textId="3C4970D1" w:rsidR="00D12FD9" w:rsidRPr="00D12FD9" w:rsidRDefault="00D12FD9" w:rsidP="00F3223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proofErr w:type="gramStart"/>
      <w:r w:rsidRPr="009829F5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Hasilnya</w:t>
      </w:r>
      <w:proofErr w:type="spellEnd"/>
      <w:r w:rsidRPr="009829F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:</w:t>
      </w:r>
      <w:proofErr w:type="gramEnd"/>
    </w:p>
    <w:p w14:paraId="15FFF4BC" w14:textId="3E750220" w:rsidR="00D12FD9" w:rsidRDefault="00D12FD9" w:rsidP="009829F5">
      <w:pPr>
        <w:tabs>
          <w:tab w:val="left" w:pos="567"/>
          <w:tab w:val="left" w:pos="1276"/>
          <w:tab w:val="left" w:pos="1985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DF629D" wp14:editId="161686EE">
            <wp:extent cx="3566160" cy="1705772"/>
            <wp:effectExtent l="0" t="0" r="0" b="8890"/>
            <wp:docPr id="22979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97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6244" cy="17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17D8" w14:textId="33F7C7F0" w:rsidR="000F266E" w:rsidRPr="00F32235" w:rsidRDefault="000F266E" w:rsidP="009829F5">
      <w:pPr>
        <w:tabs>
          <w:tab w:val="left" w:pos="567"/>
          <w:tab w:val="left" w:pos="1276"/>
          <w:tab w:val="left" w:pos="1985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266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target.</w:t>
      </w:r>
    </w:p>
    <w:p w14:paraId="128233E8" w14:textId="6F15EEBB" w:rsidR="00D12FD9" w:rsidRPr="009829F5" w:rsidRDefault="00D12FD9" w:rsidP="00F322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29F5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9829F5">
        <w:rPr>
          <w:rFonts w:ascii="Times New Roman" w:hAnsi="Times New Roman" w:cs="Times New Roman"/>
          <w:b/>
          <w:bCs/>
          <w:sz w:val="24"/>
          <w:szCs w:val="24"/>
        </w:rPr>
        <w:t>Network Protocol Analysis</w:t>
      </w:r>
    </w:p>
    <w:p w14:paraId="7A3E0B03" w14:textId="32B60054" w:rsidR="00D12FD9" w:rsidRPr="00F32235" w:rsidRDefault="00D12FD9" w:rsidP="00F32235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Buka </w:t>
      </w:r>
      <w:r w:rsidRPr="00F32235">
        <w:rPr>
          <w:rFonts w:ascii="Times New Roman" w:hAnsi="Times New Roman" w:cs="Times New Roman"/>
          <w:b/>
          <w:bCs/>
          <w:sz w:val="24"/>
          <w:szCs w:val="24"/>
          <w:lang w:val="en-ID"/>
        </w:rPr>
        <w:t>Wireshark</w:t>
      </w:r>
    </w:p>
    <w:p w14:paraId="39396E52" w14:textId="398A966D" w:rsidR="00D12FD9" w:rsidRPr="00F32235" w:rsidRDefault="00D12FD9" w:rsidP="00F32235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Lalu filter </w:t>
      </w:r>
      <w:proofErr w:type="spellStart"/>
      <w:proofErr w:type="gramStart"/>
      <w:r w:rsidRPr="00F32235">
        <w:rPr>
          <w:rFonts w:ascii="Times New Roman" w:hAnsi="Times New Roman" w:cs="Times New Roman"/>
          <w:sz w:val="24"/>
          <w:szCs w:val="24"/>
          <w:lang w:val="en-ID"/>
        </w:rPr>
        <w:t>ip.addr</w:t>
      </w:r>
      <w:proofErr w:type="spellEnd"/>
      <w:proofErr w:type="gramEnd"/>
      <w:r w:rsidRPr="00F32235">
        <w:rPr>
          <w:rFonts w:ascii="Times New Roman" w:hAnsi="Times New Roman" w:cs="Times New Roman"/>
          <w:sz w:val="24"/>
          <w:szCs w:val="24"/>
          <w:lang w:val="en-ID"/>
        </w:rPr>
        <w:t xml:space="preserve"> == 192.168.43.174</w:t>
      </w:r>
    </w:p>
    <w:p w14:paraId="33D7A0FF" w14:textId="7C3F2982" w:rsidR="00D12FD9" w:rsidRPr="009829F5" w:rsidRDefault="00D12FD9" w:rsidP="00F32235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proofErr w:type="gramStart"/>
      <w:r w:rsidRPr="009829F5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Hasilnya</w:t>
      </w:r>
      <w:proofErr w:type="spellEnd"/>
      <w:r w:rsidRPr="009829F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:</w:t>
      </w:r>
      <w:proofErr w:type="gramEnd"/>
    </w:p>
    <w:p w14:paraId="66426795" w14:textId="434F2996" w:rsidR="00D12FD9" w:rsidRPr="00F32235" w:rsidRDefault="00D12FD9" w:rsidP="00F3223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22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4217D4" wp14:editId="119917FB">
            <wp:extent cx="4844932" cy="2506980"/>
            <wp:effectExtent l="0" t="0" r="0" b="7620"/>
            <wp:docPr id="65456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69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1121" cy="251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823B" w14:textId="4F3931B9" w:rsidR="00D12FD9" w:rsidRPr="00F32235" w:rsidRDefault="000F266E" w:rsidP="000F266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F266E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traffic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F26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266E">
        <w:rPr>
          <w:rFonts w:ascii="Times New Roman" w:hAnsi="Times New Roman" w:cs="Times New Roman"/>
          <w:sz w:val="24"/>
          <w:szCs w:val="24"/>
        </w:rPr>
        <w:t>.</w:t>
      </w:r>
    </w:p>
    <w:p w14:paraId="5DA05E04" w14:textId="09D621EC" w:rsidR="00E86F27" w:rsidRPr="00F32235" w:rsidRDefault="00E86F27" w:rsidP="00D12F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86F27" w:rsidRPr="00F32235" w:rsidSect="00D12FD9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C1D24"/>
    <w:multiLevelType w:val="multilevel"/>
    <w:tmpl w:val="4DA2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8309C8"/>
    <w:multiLevelType w:val="multilevel"/>
    <w:tmpl w:val="D4BC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B53E3"/>
    <w:multiLevelType w:val="multilevel"/>
    <w:tmpl w:val="EA20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90451"/>
    <w:multiLevelType w:val="hybridMultilevel"/>
    <w:tmpl w:val="80688E62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1380BD8"/>
    <w:multiLevelType w:val="hybridMultilevel"/>
    <w:tmpl w:val="8B5E11D0"/>
    <w:lvl w:ilvl="0" w:tplc="38090015">
      <w:start w:val="1"/>
      <w:numFmt w:val="upperLetter"/>
      <w:lvlText w:val="%1.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36C1554C"/>
    <w:multiLevelType w:val="hybridMultilevel"/>
    <w:tmpl w:val="44C23E6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A3BAF"/>
    <w:multiLevelType w:val="hybridMultilevel"/>
    <w:tmpl w:val="AB9619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67302"/>
    <w:multiLevelType w:val="multilevel"/>
    <w:tmpl w:val="A81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44D4A"/>
    <w:multiLevelType w:val="hybridMultilevel"/>
    <w:tmpl w:val="A3EC3B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8649A7"/>
    <w:multiLevelType w:val="multilevel"/>
    <w:tmpl w:val="8B02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8C7237"/>
    <w:multiLevelType w:val="multilevel"/>
    <w:tmpl w:val="146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172FC"/>
    <w:multiLevelType w:val="hybridMultilevel"/>
    <w:tmpl w:val="1512CC4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744F26"/>
    <w:multiLevelType w:val="multilevel"/>
    <w:tmpl w:val="6E46D9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FD311B"/>
    <w:multiLevelType w:val="multilevel"/>
    <w:tmpl w:val="46E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116FB"/>
    <w:multiLevelType w:val="hybridMultilevel"/>
    <w:tmpl w:val="C088CF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107BD"/>
    <w:multiLevelType w:val="multilevel"/>
    <w:tmpl w:val="87CADF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4159CC"/>
    <w:multiLevelType w:val="multilevel"/>
    <w:tmpl w:val="3F82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DE21F9"/>
    <w:multiLevelType w:val="hybridMultilevel"/>
    <w:tmpl w:val="C01A2B54"/>
    <w:lvl w:ilvl="0" w:tplc="1668F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E02AB2"/>
    <w:multiLevelType w:val="multilevel"/>
    <w:tmpl w:val="73FE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AA3F94"/>
    <w:multiLevelType w:val="multilevel"/>
    <w:tmpl w:val="9978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7102A"/>
    <w:multiLevelType w:val="multilevel"/>
    <w:tmpl w:val="86A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6514E"/>
    <w:multiLevelType w:val="hybridMultilevel"/>
    <w:tmpl w:val="542EE62C"/>
    <w:lvl w:ilvl="0" w:tplc="1668F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188440">
    <w:abstractNumId w:val="8"/>
  </w:num>
  <w:num w:numId="2" w16cid:durableId="1870333373">
    <w:abstractNumId w:val="6"/>
  </w:num>
  <w:num w:numId="3" w16cid:durableId="892274510">
    <w:abstractNumId w:val="5"/>
  </w:num>
  <w:num w:numId="4" w16cid:durableId="1315990590">
    <w:abstractNumId w:val="4"/>
  </w:num>
  <w:num w:numId="5" w16cid:durableId="320426791">
    <w:abstractNumId w:val="7"/>
  </w:num>
  <w:num w:numId="6" w16cid:durableId="1570844075">
    <w:abstractNumId w:val="3"/>
  </w:num>
  <w:num w:numId="7" w16cid:durableId="776943203">
    <w:abstractNumId w:val="2"/>
  </w:num>
  <w:num w:numId="8" w16cid:durableId="615066708">
    <w:abstractNumId w:val="1"/>
  </w:num>
  <w:num w:numId="9" w16cid:durableId="872546715">
    <w:abstractNumId w:val="0"/>
  </w:num>
  <w:num w:numId="10" w16cid:durableId="332419548">
    <w:abstractNumId w:val="19"/>
  </w:num>
  <w:num w:numId="11" w16cid:durableId="2011984102">
    <w:abstractNumId w:val="29"/>
  </w:num>
  <w:num w:numId="12" w16cid:durableId="864370022">
    <w:abstractNumId w:val="9"/>
  </w:num>
  <w:num w:numId="13" w16cid:durableId="1587574894">
    <w:abstractNumId w:val="18"/>
  </w:num>
  <w:num w:numId="14" w16cid:durableId="862939725">
    <w:abstractNumId w:val="16"/>
  </w:num>
  <w:num w:numId="15" w16cid:durableId="689915123">
    <w:abstractNumId w:val="25"/>
  </w:num>
  <w:num w:numId="16" w16cid:durableId="1272854091">
    <w:abstractNumId w:val="22"/>
  </w:num>
  <w:num w:numId="17" w16cid:durableId="1349940948">
    <w:abstractNumId w:val="26"/>
  </w:num>
  <w:num w:numId="18" w16cid:durableId="1927151643">
    <w:abstractNumId w:val="30"/>
  </w:num>
  <w:num w:numId="19" w16cid:durableId="854146938">
    <w:abstractNumId w:val="11"/>
  </w:num>
  <w:num w:numId="20" w16cid:durableId="1422291273">
    <w:abstractNumId w:val="28"/>
  </w:num>
  <w:num w:numId="21" w16cid:durableId="16203064">
    <w:abstractNumId w:val="23"/>
  </w:num>
  <w:num w:numId="22" w16cid:durableId="371348059">
    <w:abstractNumId w:val="10"/>
  </w:num>
  <w:num w:numId="23" w16cid:durableId="38020729">
    <w:abstractNumId w:val="27"/>
  </w:num>
  <w:num w:numId="24" w16cid:durableId="2011836116">
    <w:abstractNumId w:val="15"/>
  </w:num>
  <w:num w:numId="25" w16cid:durableId="462120921">
    <w:abstractNumId w:val="17"/>
  </w:num>
  <w:num w:numId="26" w16cid:durableId="1501433971">
    <w:abstractNumId w:val="20"/>
  </w:num>
  <w:num w:numId="27" w16cid:durableId="1420565990">
    <w:abstractNumId w:val="14"/>
  </w:num>
  <w:num w:numId="28" w16cid:durableId="1018237485">
    <w:abstractNumId w:val="21"/>
  </w:num>
  <w:num w:numId="29" w16cid:durableId="765268552">
    <w:abstractNumId w:val="12"/>
  </w:num>
  <w:num w:numId="30" w16cid:durableId="241833956">
    <w:abstractNumId w:val="24"/>
  </w:num>
  <w:num w:numId="31" w16cid:durableId="5762052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35"/>
    <w:rsid w:val="00034616"/>
    <w:rsid w:val="0006063C"/>
    <w:rsid w:val="000F266E"/>
    <w:rsid w:val="0015074B"/>
    <w:rsid w:val="0020395C"/>
    <w:rsid w:val="0029639D"/>
    <w:rsid w:val="00297FA6"/>
    <w:rsid w:val="00326F90"/>
    <w:rsid w:val="00404915"/>
    <w:rsid w:val="005206F8"/>
    <w:rsid w:val="0057486A"/>
    <w:rsid w:val="0062536D"/>
    <w:rsid w:val="00673BC8"/>
    <w:rsid w:val="008378B5"/>
    <w:rsid w:val="009829F5"/>
    <w:rsid w:val="00A97C7D"/>
    <w:rsid w:val="00AA1D8D"/>
    <w:rsid w:val="00B35720"/>
    <w:rsid w:val="00B47730"/>
    <w:rsid w:val="00BD5E09"/>
    <w:rsid w:val="00CB0664"/>
    <w:rsid w:val="00CE2CB3"/>
    <w:rsid w:val="00D12FD9"/>
    <w:rsid w:val="00E86F27"/>
    <w:rsid w:val="00F32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05AF14"/>
  <w14:defaultImageDpi w14:val="300"/>
  <w15:docId w15:val="{144FE883-AB3A-40F6-846A-A86118D6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10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Raihan Aly Dzaki</cp:lastModifiedBy>
  <cp:revision>9</cp:revision>
  <dcterms:created xsi:type="dcterms:W3CDTF">2025-12-09T07:51:00Z</dcterms:created>
  <dcterms:modified xsi:type="dcterms:W3CDTF">2025-12-09T13:12:00Z</dcterms:modified>
  <cp:category/>
</cp:coreProperties>
</file>